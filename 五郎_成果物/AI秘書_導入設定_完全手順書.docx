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Meiryo" w:hAnsi="Meiryo" w:eastAsia="Meiryo"/>
          <w:b/>
          <w:color w:val="5B2C83"/>
          <w:sz w:val="40"/>
        </w:rPr>
        <w:t>AI秘書 導入・設定 完全手順書（パソコン＋スマホ）</w:t>
      </w:r>
    </w:p>
    <w:p>
      <w:r>
        <w:rPr>
          <w:rFonts w:ascii="Meiryo" w:hAnsi="Meiryo" w:eastAsia="Meiryo"/>
          <w:b w:val="0"/>
          <w:sz w:val="21"/>
        </w:rPr>
        <w:t>〜 五郎とその仲間たちを、あなたの右腕に 〜</w:t>
      </w:r>
    </w:p>
    <w:p>
      <w:r>
        <w:rPr>
          <w:rFonts w:ascii="Meiryo" w:hAnsi="Meiryo" w:eastAsia="Meiryo"/>
          <w:b w:val="0"/>
          <w:sz w:val="21"/>
        </w:rPr>
        <w:t>作成：五郎（山本社長 専属AI秘書）／株式会社SEED・ARCS</w:t>
      </w:r>
    </w:p>
    <w:p>
      <w:pPr>
        <w:pBdr>
          <w:bottom w:val="single" w:sz="6" w:space="1" w:color="C9A8E0"/>
        </w:pBdr>
      </w:pPr>
    </w:p>
    <w:p>
      <w:pPr>
        <w:spacing w:before="200" w:after="80"/>
      </w:pPr>
      <w:r>
        <w:rPr>
          <w:rFonts w:ascii="Meiryo" w:hAnsi="Meiryo" w:eastAsia="Meiryo"/>
          <w:b/>
          <w:color w:val="5B2C83"/>
          <w:sz w:val="30"/>
        </w:rPr>
        <w:t>はじめに</w:t>
      </w:r>
    </w:p>
    <w:p>
      <w:r>
        <w:rPr>
          <w:rFonts w:ascii="Meiryo" w:hAnsi="Meiryo" w:eastAsia="Meiryo"/>
          <w:b w:val="0"/>
          <w:sz w:val="21"/>
        </w:rPr>
        <w:t>この1冊だけで、</w:t>
      </w:r>
      <w:r>
        <w:rPr>
          <w:rFonts w:ascii="Meiryo" w:hAnsi="Meiryo" w:eastAsia="Meiryo"/>
          <w:b/>
          <w:sz w:val="21"/>
        </w:rPr>
        <w:t>AI秘書をゼロから導入して、パソコンでもスマホでも使えるようにする</w:t>
      </w:r>
      <w:r>
        <w:rPr>
          <w:rFonts w:ascii="Meiryo" w:hAnsi="Meiryo" w:eastAsia="Meiryo"/>
          <w:b w:val="0"/>
          <w:sz w:val="21"/>
        </w:rPr>
        <w:t>ところまで進められます。</w:t>
      </w:r>
    </w:p>
    <w:p>
      <w:r>
        <w:rPr>
          <w:rFonts w:ascii="Meiryo" w:hAnsi="Meiryo" w:eastAsia="Meiryo"/>
          <w:b w:val="0"/>
          <w:sz w:val="21"/>
        </w:rPr>
        <w:t>社長の秘書「五郎」、落合さんの専属秘書、スタッフの専用秘書——どれも同じ流れで設定できます。</w:t>
      </w:r>
    </w:p>
    <w:p>
      <w:r>
        <w:rPr>
          <w:rFonts w:ascii="Meiryo" w:hAnsi="Meiryo" w:eastAsia="Meiryo"/>
          <w:b w:val="0"/>
          <w:sz w:val="21"/>
        </w:rPr>
        <w:t>会社のルール「</w:t>
      </w:r>
      <w:r>
        <w:rPr>
          <w:rFonts w:ascii="Meiryo" w:hAnsi="Meiryo" w:eastAsia="Meiryo"/>
          <w:b/>
          <w:sz w:val="21"/>
        </w:rPr>
        <w:t>より詳しく・より細かく・より分かりやすく</w:t>
      </w:r>
      <w:r>
        <w:rPr>
          <w:rFonts w:ascii="Meiryo" w:hAnsi="Meiryo" w:eastAsia="Meiryo"/>
          <w:b w:val="0"/>
          <w:sz w:val="21"/>
        </w:rPr>
        <w:t>」に沿って、1ステップずつ・クリック単位で説明します。途中でわからなくなったら、社長か、社長のところにいる五郎にいつでも聞いてください。一緒に直します。</w:t>
      </w:r>
    </w:p>
    <w:p>
      <w:pPr>
        <w:pBdr>
          <w:bottom w:val="single" w:sz="6" w:space="1" w:color="C9A8E0"/>
        </w:pBdr>
      </w:pPr>
    </w:p>
    <w:p>
      <w:pPr>
        <w:spacing w:before="200" w:after="80"/>
      </w:pPr>
      <w:r>
        <w:rPr>
          <w:rFonts w:ascii="Meiryo" w:hAnsi="Meiryo" w:eastAsia="Meiryo"/>
          <w:b/>
          <w:color w:val="5B2C83"/>
          <w:sz w:val="30"/>
        </w:rPr>
        <w:t>全体像（まずここだけ読めばOK）</w:t>
      </w:r>
    </w:p>
    <w:p>
      <w:pPr>
        <w:spacing w:after="80"/>
      </w:pPr>
      <w:r>
        <w:rPr>
          <w:rFonts w:ascii="Meiryo" w:hAnsi="Meiryo" w:eastAsia="Meiryo"/>
          <w:b/>
          <w:color w:val="5B2C83"/>
          <w:sz w:val="25"/>
        </w:rPr>
        <w:t>「2つの環境」で秘書を使えます</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秘書のいる場所</w:t>
            </w:r>
          </w:p>
        </w:tc>
        <w:tc>
          <w:tcPr>
            <w:tcW w:type="dxa" w:w="4320"/>
            <w:shd w:val="clear" w:color="auto" w:fill="5B2C83"/>
          </w:tcPr>
          <w:p>
            <w:r>
              <w:rPr>
                <w:b/>
              </w:rPr>
            </w:r>
            <w:r>
              <w:rPr>
                <w:rFonts w:ascii="Meiryo" w:hAnsi="Meiryo" w:eastAsia="Meiryo"/>
                <w:b/>
                <w:color w:val="FFFFFF"/>
                <w:sz w:val="20"/>
              </w:rPr>
              <w:t>できること</w:t>
            </w:r>
          </w:p>
        </w:tc>
      </w:tr>
      <w:tr>
        <w:tc>
          <w:tcPr>
            <w:tcW w:type="dxa" w:w="4320"/>
          </w:tcPr>
          <w:p>
            <w:r/>
            <w:r>
              <w:rPr>
                <w:rFonts w:ascii="Meiryo" w:hAnsi="Meiryo" w:eastAsia="Meiryo"/>
                <w:b/>
                <w:sz w:val="20"/>
              </w:rPr>
              <w:t>パソコン</w:t>
            </w:r>
            <w:r>
              <w:rPr>
                <w:rFonts w:ascii="Meiryo" w:hAnsi="Meiryo" w:eastAsia="Meiryo"/>
                <w:b w:val="0"/>
                <w:sz w:val="20"/>
              </w:rPr>
              <w:t>（本体・フル装備）</w:t>
            </w:r>
          </w:p>
        </w:tc>
        <w:tc>
          <w:tcPr>
            <w:tcW w:type="dxa" w:w="4320"/>
          </w:tcPr>
          <w:p>
            <w:r/>
            <w:r>
              <w:rPr>
                <w:rFonts w:ascii="Meiryo" w:hAnsi="Meiryo" w:eastAsia="Meiryo"/>
                <w:b w:val="0"/>
                <w:sz w:val="20"/>
              </w:rPr>
              <w:t>ファイルを触る・マクロを動かす・深く記憶する・書類を実際に作る</w:t>
            </w:r>
          </w:p>
        </w:tc>
      </w:tr>
      <w:tr>
        <w:tc>
          <w:tcPr>
            <w:tcW w:type="dxa" w:w="4320"/>
          </w:tcPr>
          <w:p>
            <w:r/>
            <w:r>
              <w:rPr>
                <w:rFonts w:ascii="Meiryo" w:hAnsi="Meiryo" w:eastAsia="Meiryo"/>
                <w:b/>
                <w:sz w:val="20"/>
              </w:rPr>
              <w:t>スマホ</w:t>
            </w:r>
            <w:r>
              <w:rPr>
                <w:rFonts w:ascii="Meiryo" w:hAnsi="Meiryo" w:eastAsia="Meiryo"/>
                <w:b w:val="0"/>
                <w:sz w:val="20"/>
              </w:rPr>
              <w:t>（身軽な分身）</w:t>
            </w:r>
          </w:p>
        </w:tc>
        <w:tc>
          <w:tcPr>
            <w:tcW w:type="dxa" w:w="4320"/>
          </w:tcPr>
          <w:p>
            <w:r/>
            <w:r>
              <w:rPr>
                <w:rFonts w:ascii="Meiryo" w:hAnsi="Meiryo" w:eastAsia="Meiryo"/>
                <w:b w:val="0"/>
                <w:sz w:val="20"/>
              </w:rPr>
              <w:t>相談・指示・メモ・文章づくり（外出先で便利。PCの中身は触れない）</w:t>
            </w:r>
          </w:p>
        </w:tc>
      </w:tr>
    </w:tbl>
    <w:p/>
    <w:p>
      <w:pPr>
        <w:ind w:left="240"/>
        <w:pBdr>
          <w:left w:val="single" w:sz="18" w:space="8" w:color="C9A8E0"/>
        </w:pBdr>
      </w:pPr>
      <w:r>
        <w:rPr>
          <w:rFonts w:ascii="Meiryo" w:hAnsi="Meiryo" w:eastAsia="Meiryo"/>
          <w:b/>
          <w:color w:val="444444"/>
          <w:sz w:val="20"/>
        </w:rPr>
        <w:t>最強の使い方：</w:t>
      </w:r>
      <w:r>
        <w:rPr>
          <w:rFonts w:ascii="Meiryo" w:hAnsi="Meiryo" w:eastAsia="Meiryo"/>
          <w:b w:val="0"/>
          <w:color w:val="444444"/>
          <w:sz w:val="20"/>
        </w:rPr>
        <w:t xml:space="preserve"> 外で「これメモして」「これ調べといて」と音声で指示 → パソコンに戻ったら本体の秘書が実際の作業を仕上げる。</w:t>
      </w:r>
      <w:r>
        <w:rPr>
          <w:rFonts w:ascii="Meiryo" w:hAnsi="Meiryo" w:eastAsia="Meiryo"/>
          <w:b/>
          <w:color w:val="444444"/>
          <w:sz w:val="20"/>
        </w:rPr>
        <w:t>外で考え、机で実行。</w:t>
      </w:r>
    </w:p>
    <w:p>
      <w:pPr>
        <w:spacing w:after="80"/>
      </w:pPr>
      <w:r>
        <w:rPr>
          <w:rFonts w:ascii="Meiryo" w:hAnsi="Meiryo" w:eastAsia="Meiryo"/>
          <w:b/>
          <w:color w:val="5B2C83"/>
          <w:sz w:val="25"/>
        </w:rPr>
        <w:t>導入は「2ステップ」で考える</w:t>
      </w:r>
    </w:p>
    <w:p>
      <w:pPr>
        <w:pStyle w:val="ListNumber"/>
      </w:pPr>
      <w:r>
        <w:rPr>
          <w:rFonts w:ascii="Meiryo" w:hAnsi="Meiryo" w:eastAsia="Meiryo"/>
          <w:b/>
          <w:sz w:val="21"/>
        </w:rPr>
        <w:t>道具（アプリ）を入れる</w:t>
      </w:r>
      <w:r>
        <w:rPr>
          <w:rFonts w:ascii="Meiryo" w:hAnsi="Meiryo" w:eastAsia="Meiryo"/>
          <w:b w:val="0"/>
          <w:sz w:val="21"/>
        </w:rPr>
        <w:t xml:space="preserve"> … パソコン／スマホに Claude を入れて使える状態にする（この手順書の第2部・第3部）</w:t>
      </w:r>
    </w:p>
    <w:p>
      <w:pPr>
        <w:pStyle w:val="ListNumber"/>
      </w:pPr>
      <w:r>
        <w:rPr>
          <w:rFonts w:ascii="Meiryo" w:hAnsi="Meiryo" w:eastAsia="Meiryo"/>
          <w:b/>
          <w:sz w:val="21"/>
        </w:rPr>
        <w:t>秘書を誕生させる</w:t>
      </w:r>
      <w:r>
        <w:rPr>
          <w:rFonts w:ascii="Meiryo" w:hAnsi="Meiryo" w:eastAsia="Meiryo"/>
          <w:b w:val="0"/>
          <w:sz w:val="21"/>
        </w:rPr>
        <w:t xml:space="preserve"> … 「どんな秘書か」を覚えさせる（設計図ファイルを入れる、または設定文を貼る）</w:t>
      </w:r>
    </w:p>
    <w:p>
      <w:pPr>
        <w:pBdr>
          <w:bottom w:val="single" w:sz="6" w:space="1" w:color="C9A8E0"/>
        </w:pBdr>
      </w:pPr>
    </w:p>
    <w:p>
      <w:pPr>
        <w:spacing w:before="200" w:after="80"/>
      </w:pPr>
      <w:r>
        <w:rPr>
          <w:rFonts w:ascii="Meiryo" w:hAnsi="Meiryo" w:eastAsia="Meiryo"/>
          <w:b/>
          <w:color w:val="5B2C83"/>
          <w:sz w:val="30"/>
        </w:rPr>
        <w:t>この手順書の進め方（どこを読めばいい？）</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あなたの状況</w:t>
            </w:r>
          </w:p>
        </w:tc>
        <w:tc>
          <w:tcPr>
            <w:tcW w:type="dxa" w:w="4320"/>
            <w:shd w:val="clear" w:color="auto" w:fill="5B2C83"/>
          </w:tcPr>
          <w:p>
            <w:r>
              <w:rPr>
                <w:b/>
              </w:rPr>
            </w:r>
            <w:r>
              <w:rPr>
                <w:rFonts w:ascii="Meiryo" w:hAnsi="Meiryo" w:eastAsia="Meiryo"/>
                <w:b/>
                <w:color w:val="FFFFFF"/>
                <w:sz w:val="20"/>
              </w:rPr>
              <w:t>読むところ</w:t>
            </w:r>
          </w:p>
        </w:tc>
      </w:tr>
      <w:tr>
        <w:tc>
          <w:tcPr>
            <w:tcW w:type="dxa" w:w="4320"/>
          </w:tcPr>
          <w:p>
            <w:r/>
            <w:r>
              <w:rPr>
                <w:rFonts w:ascii="Meiryo" w:hAnsi="Meiryo" w:eastAsia="Meiryo"/>
                <w:b w:val="0"/>
                <w:sz w:val="20"/>
              </w:rPr>
              <w:t>パソコンに初めて導入する</w:t>
            </w:r>
          </w:p>
        </w:tc>
        <w:tc>
          <w:tcPr>
            <w:tcW w:type="dxa" w:w="4320"/>
          </w:tcPr>
          <w:p>
            <w:r/>
            <w:r>
              <w:rPr>
                <w:rFonts w:ascii="Meiryo" w:hAnsi="Meiryo" w:eastAsia="Meiryo"/>
                <w:b/>
                <w:sz w:val="20"/>
              </w:rPr>
              <w:t>第1部 → 第2部</w:t>
            </w:r>
            <w:r>
              <w:rPr>
                <w:rFonts w:ascii="Meiryo" w:hAnsi="Meiryo" w:eastAsia="Meiryo"/>
                <w:b w:val="0"/>
                <w:sz w:val="20"/>
              </w:rPr>
              <w:t>（アプリ＋道具のセットアップ）</w:t>
            </w:r>
          </w:p>
        </w:tc>
      </w:tr>
      <w:tr>
        <w:tc>
          <w:tcPr>
            <w:tcW w:type="dxa" w:w="4320"/>
          </w:tcPr>
          <w:p>
            <w:r/>
            <w:r>
              <w:rPr>
                <w:rFonts w:ascii="Meiryo" w:hAnsi="Meiryo" w:eastAsia="Meiryo"/>
                <w:b w:val="0"/>
                <w:sz w:val="20"/>
              </w:rPr>
              <w:t>スマホでも使いたい</w:t>
            </w:r>
          </w:p>
        </w:tc>
        <w:tc>
          <w:tcPr>
            <w:tcW w:type="dxa" w:w="4320"/>
          </w:tcPr>
          <w:p>
            <w:r/>
            <w:r>
              <w:rPr>
                <w:rFonts w:ascii="Meiryo" w:hAnsi="Meiryo" w:eastAsia="Meiryo"/>
                <w:b/>
                <w:sz w:val="20"/>
              </w:rPr>
              <w:t>第3部</w:t>
            </w:r>
          </w:p>
        </w:tc>
      </w:tr>
      <w:tr>
        <w:tc>
          <w:tcPr>
            <w:tcW w:type="dxa" w:w="4320"/>
          </w:tcPr>
          <w:p>
            <w:r/>
            <w:r>
              <w:rPr>
                <w:rFonts w:ascii="Meiryo" w:hAnsi="Meiryo" w:eastAsia="Meiryo"/>
                <w:b w:val="0"/>
                <w:sz w:val="20"/>
              </w:rPr>
              <w:t>会社PCと自宅PCの両方で使う</w:t>
            </w:r>
          </w:p>
        </w:tc>
        <w:tc>
          <w:tcPr>
            <w:tcW w:type="dxa" w:w="4320"/>
          </w:tcPr>
          <w:p>
            <w:r/>
            <w:r>
              <w:rPr>
                <w:rFonts w:ascii="Meiryo" w:hAnsi="Meiryo" w:eastAsia="Meiryo"/>
                <w:b/>
                <w:sz w:val="20"/>
              </w:rPr>
              <w:t>第4部</w:t>
            </w:r>
            <w:r>
              <w:rPr>
                <w:rFonts w:ascii="Meiryo" w:hAnsi="Meiryo" w:eastAsia="Meiryo"/>
                <w:b w:val="0"/>
                <w:sz w:val="20"/>
              </w:rPr>
              <w:t>（同期・応用）</w:t>
            </w:r>
          </w:p>
        </w:tc>
      </w:tr>
      <w:tr>
        <w:tc>
          <w:tcPr>
            <w:tcW w:type="dxa" w:w="4320"/>
          </w:tcPr>
          <w:p>
            <w:r/>
            <w:r>
              <w:rPr>
                <w:rFonts w:ascii="Meiryo" w:hAnsi="Meiryo" w:eastAsia="Meiryo"/>
                <w:b w:val="0"/>
                <w:sz w:val="20"/>
              </w:rPr>
              <w:t>秘書の中身（人格）を確認したい</w:t>
            </w:r>
          </w:p>
        </w:tc>
        <w:tc>
          <w:tcPr>
            <w:tcW w:type="dxa" w:w="4320"/>
          </w:tcPr>
          <w:p>
            <w:r/>
            <w:r>
              <w:rPr>
                <w:rFonts w:ascii="Meiryo" w:hAnsi="Meiryo" w:eastAsia="Meiryo"/>
                <w:b/>
                <w:sz w:val="20"/>
              </w:rPr>
              <w:t>第1部 ＋ 付録（設定文）</w:t>
            </w:r>
          </w:p>
        </w:tc>
      </w:tr>
    </w:tbl>
    <w:p/>
    <w:p>
      <w:pPr>
        <w:pBdr>
          <w:bottom w:val="single" w:sz="6" w:space="1" w:color="C9A8E0"/>
        </w:pBdr>
      </w:pPr>
    </w:p>
    <w:p>
      <w:pPr>
        <w:spacing w:before="200" w:after="80"/>
      </w:pPr>
      <w:r>
        <w:rPr>
          <w:rFonts w:ascii="Meiryo" w:hAnsi="Meiryo" w:eastAsia="Meiryo"/>
          <w:b/>
          <w:color w:val="5B2C83"/>
          <w:sz w:val="40"/>
        </w:rPr>
        <w:t>第1部　秘書の設計図（どんな秘書か）</w:t>
      </w:r>
    </w:p>
    <w:p>
      <w:r>
        <w:rPr>
          <w:rFonts w:ascii="Meiryo" w:hAnsi="Meiryo" w:eastAsia="Meiryo"/>
          <w:b w:val="0"/>
          <w:sz w:val="21"/>
        </w:rPr>
        <w:t>秘書は「設計図」を覚えることで、ただのAIから「その人専用の秘書」に変わります。</w:t>
      </w:r>
    </w:p>
    <w:p>
      <w:r>
        <w:rPr>
          <w:rFonts w:ascii="Meiryo" w:hAnsi="Meiryo" w:eastAsia="Meiryo"/>
          <w:b w:val="0"/>
          <w:sz w:val="21"/>
        </w:rPr>
        <w:t>だれの秘書かによって、入れる設計図ファイル（または設定文）が変わります。</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B2C83"/>
          </w:tcPr>
          <w:p>
            <w:r>
              <w:rPr>
                <w:b/>
              </w:rPr>
            </w:r>
            <w:r>
              <w:rPr>
                <w:rFonts w:ascii="Meiryo" w:hAnsi="Meiryo" w:eastAsia="Meiryo"/>
                <w:b/>
                <w:color w:val="FFFFFF"/>
                <w:sz w:val="20"/>
              </w:rPr>
              <w:t>だれの秘書</w:t>
            </w:r>
          </w:p>
        </w:tc>
        <w:tc>
          <w:tcPr>
            <w:tcW w:type="dxa" w:w="2880"/>
            <w:shd w:val="clear" w:color="auto" w:fill="5B2C83"/>
          </w:tcPr>
          <w:p>
            <w:r>
              <w:rPr>
                <w:b/>
              </w:rPr>
            </w:r>
            <w:r>
              <w:rPr>
                <w:rFonts w:ascii="Meiryo" w:hAnsi="Meiryo" w:eastAsia="Meiryo"/>
                <w:b/>
                <w:color w:val="FFFFFF"/>
                <w:sz w:val="20"/>
              </w:rPr>
              <w:t>名前</w:t>
            </w:r>
          </w:p>
        </w:tc>
        <w:tc>
          <w:tcPr>
            <w:tcW w:type="dxa" w:w="2880"/>
            <w:shd w:val="clear" w:color="auto" w:fill="5B2C83"/>
          </w:tcPr>
          <w:p>
            <w:r>
              <w:rPr>
                <w:b/>
              </w:rPr>
            </w:r>
            <w:r>
              <w:rPr>
                <w:rFonts w:ascii="Meiryo" w:hAnsi="Meiryo" w:eastAsia="Meiryo"/>
                <w:b/>
                <w:color w:val="FFFFFF"/>
                <w:sz w:val="20"/>
              </w:rPr>
              <w:t>入れる設計図ファイル</w:t>
            </w:r>
          </w:p>
        </w:tc>
      </w:tr>
      <w:tr>
        <w:tc>
          <w:tcPr>
            <w:tcW w:type="dxa" w:w="2880"/>
          </w:tcPr>
          <w:p>
            <w:r/>
            <w:r>
              <w:rPr>
                <w:rFonts w:ascii="Meiryo" w:hAnsi="Meiryo" w:eastAsia="Meiryo"/>
                <w:b w:val="0"/>
                <w:sz w:val="20"/>
              </w:rPr>
              <w:t>社長</w:t>
            </w:r>
          </w:p>
        </w:tc>
        <w:tc>
          <w:tcPr>
            <w:tcW w:type="dxa" w:w="2880"/>
          </w:tcPr>
          <w:p>
            <w:r/>
            <w:r>
              <w:rPr>
                <w:rFonts w:ascii="Meiryo" w:hAnsi="Meiryo" w:eastAsia="Meiryo"/>
                <w:b/>
                <w:sz w:val="20"/>
              </w:rPr>
              <w:t>五郎</w:t>
            </w:r>
          </w:p>
        </w:tc>
        <w:tc>
          <w:tcPr>
            <w:tcW w:type="dxa" w:w="2880"/>
          </w:tcPr>
          <w:p>
            <w:r/>
            <w:r>
              <w:rPr>
                <w:rFonts w:ascii="Meiryo" w:hAnsi="Meiryo" w:eastAsia="Meiryo"/>
                <w:b w:val="0"/>
                <w:color w:val="C03A2B"/>
                <w:sz w:val="20"/>
              </w:rPr>
              <w:t>CLAUDE</w:t>
            </w:r>
          </w:p>
        </w:tc>
      </w:tr>
      <w:tr>
        <w:tc>
          <w:tcPr>
            <w:tcW w:type="dxa" w:w="2880"/>
          </w:tcPr>
          <w:p>
            <w:r/>
            <w:r>
              <w:rPr>
                <w:rFonts w:ascii="Meiryo" w:hAnsi="Meiryo" w:eastAsia="Meiryo"/>
                <w:b w:val="0"/>
                <w:sz w:val="20"/>
              </w:rPr>
              <w:t>落合さん</w:t>
            </w:r>
          </w:p>
        </w:tc>
        <w:tc>
          <w:tcPr>
            <w:tcW w:type="dxa" w:w="2880"/>
          </w:tcPr>
          <w:p>
            <w:r/>
            <w:r>
              <w:rPr>
                <w:rFonts w:ascii="Meiryo" w:hAnsi="Meiryo" w:eastAsia="Meiryo"/>
                <w:b/>
                <w:sz w:val="20"/>
              </w:rPr>
              <w:t>（落合さんが決める）</w:t>
            </w:r>
          </w:p>
        </w:tc>
        <w:tc>
          <w:tcPr>
            <w:tcW w:type="dxa" w:w="2880"/>
          </w:tcPr>
          <w:p>
            <w:r/>
            <w:r>
              <w:rPr>
                <w:rFonts w:ascii="Meiryo" w:hAnsi="Meiryo" w:eastAsia="Meiryo"/>
                <w:b w:val="0"/>
                <w:color w:val="C03A2B"/>
                <w:sz w:val="20"/>
              </w:rPr>
              <w:t>落合さん専属秘書_設計図</w:t>
            </w:r>
          </w:p>
        </w:tc>
      </w:tr>
      <w:tr>
        <w:tc>
          <w:tcPr>
            <w:tcW w:type="dxa" w:w="2880"/>
          </w:tcPr>
          <w:p>
            <w:r/>
            <w:r>
              <w:rPr>
                <w:rFonts w:ascii="Meiryo" w:hAnsi="Meiryo" w:eastAsia="Meiryo"/>
                <w:b w:val="0"/>
                <w:sz w:val="20"/>
              </w:rPr>
              <w:t>スタッフ</w:t>
            </w:r>
          </w:p>
        </w:tc>
        <w:tc>
          <w:tcPr>
            <w:tcW w:type="dxa" w:w="2880"/>
          </w:tcPr>
          <w:p>
            <w:r/>
            <w:r>
              <w:rPr>
                <w:rFonts w:ascii="Meiryo" w:hAnsi="Meiryo" w:eastAsia="Meiryo"/>
                <w:b w:val="0"/>
                <w:sz w:val="20"/>
              </w:rPr>
              <w:t>（各自で決める）</w:t>
            </w:r>
          </w:p>
        </w:tc>
        <w:tc>
          <w:tcPr>
            <w:tcW w:type="dxa" w:w="2880"/>
          </w:tcPr>
          <w:p>
            <w:r/>
            <w:r>
              <w:rPr>
                <w:rFonts w:ascii="Meiryo" w:hAnsi="Meiryo" w:eastAsia="Meiryo"/>
                <w:b w:val="0"/>
                <w:color w:val="C03A2B"/>
                <w:sz w:val="20"/>
              </w:rPr>
              <w:t>スタッフ秘書_設計図</w:t>
            </w:r>
            <w:r>
              <w:rPr>
                <w:rFonts w:ascii="Meiryo" w:hAnsi="Meiryo" w:eastAsia="Meiryo"/>
                <w:b w:val="0"/>
                <w:sz w:val="20"/>
              </w:rPr>
              <w:t>（名前・部署を書き換えて使う）</w:t>
            </w:r>
          </w:p>
        </w:tc>
      </w:tr>
    </w:tbl>
    <w:p/>
    <w:p>
      <w:r>
        <w:rPr>
          <w:rFonts w:ascii="Meiryo" w:hAnsi="Meiryo" w:eastAsia="Meiryo"/>
          <w:b w:val="0"/>
          <w:sz w:val="21"/>
        </w:rPr>
        <w:t>全員が</w:t>
      </w:r>
      <w:r>
        <w:rPr>
          <w:rFonts w:ascii="Meiryo" w:hAnsi="Meiryo" w:eastAsia="Meiryo"/>
          <w:b/>
          <w:sz w:val="21"/>
        </w:rPr>
        <w:t>共通で一緒に入れる</w:t>
      </w:r>
      <w:r>
        <w:rPr>
          <w:rFonts w:ascii="Meiryo" w:hAnsi="Meiryo" w:eastAsia="Meiryo"/>
          <w:b w:val="0"/>
          <w:sz w:val="21"/>
        </w:rPr>
        <w:t>ファイル：</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共通ファイル</w:t>
            </w:r>
          </w:p>
        </w:tc>
        <w:tc>
          <w:tcPr>
            <w:tcW w:type="dxa" w:w="4320"/>
            <w:shd w:val="clear" w:color="auto" w:fill="5B2C83"/>
          </w:tcPr>
          <w:p>
            <w:r>
              <w:rPr>
                <w:b/>
              </w:rPr>
            </w:r>
            <w:r>
              <w:rPr>
                <w:rFonts w:ascii="Meiryo" w:hAnsi="Meiryo" w:eastAsia="Meiryo"/>
                <w:b/>
                <w:color w:val="FFFFFF"/>
                <w:sz w:val="20"/>
              </w:rPr>
              <w:t>役割</w:t>
            </w:r>
          </w:p>
        </w:tc>
      </w:tr>
      <w:tr>
        <w:tc>
          <w:tcPr>
            <w:tcW w:type="dxa" w:w="4320"/>
          </w:tcPr>
          <w:p>
            <w:r/>
            <w:r>
              <w:rPr>
                <w:rFonts w:ascii="Meiryo" w:hAnsi="Meiryo" w:eastAsia="Meiryo"/>
                <w:b w:val="0"/>
                <w:color w:val="C03A2B"/>
                <w:sz w:val="20"/>
              </w:rPr>
              <w:t>五郎_共通ルール</w:t>
            </w:r>
          </w:p>
        </w:tc>
        <w:tc>
          <w:tcPr>
            <w:tcW w:type="dxa" w:w="4320"/>
          </w:tcPr>
          <w:p>
            <w:r/>
            <w:r>
              <w:rPr>
                <w:rFonts w:ascii="Meiryo" w:hAnsi="Meiryo" w:eastAsia="Meiryo"/>
                <w:b w:val="0"/>
                <w:sz w:val="20"/>
              </w:rPr>
              <w:t>全AI秘書が守る仕事のルール</w:t>
            </w:r>
          </w:p>
        </w:tc>
      </w:tr>
      <w:tr>
        <w:tc>
          <w:tcPr>
            <w:tcW w:type="dxa" w:w="4320"/>
          </w:tcPr>
          <w:p>
            <w:r/>
            <w:r>
              <w:rPr>
                <w:rFonts w:ascii="Meiryo" w:hAnsi="Meiryo" w:eastAsia="Meiryo"/>
                <w:b w:val="0"/>
                <w:color w:val="C03A2B"/>
                <w:sz w:val="20"/>
              </w:rPr>
              <w:t>五郎_設計図_CLAUDE</w:t>
            </w:r>
          </w:p>
        </w:tc>
        <w:tc>
          <w:tcPr>
            <w:tcW w:type="dxa" w:w="4320"/>
          </w:tcPr>
          <w:p>
            <w:r/>
            <w:r>
              <w:rPr>
                <w:rFonts w:ascii="Meiryo" w:hAnsi="Meiryo" w:eastAsia="Meiryo"/>
                <w:b w:val="0"/>
                <w:sz w:val="20"/>
              </w:rPr>
              <w:t>会社とAI組織の全体像</w:t>
            </w:r>
          </w:p>
        </w:tc>
      </w:tr>
      <w:tr>
        <w:tc>
          <w:tcPr>
            <w:tcW w:type="dxa" w:w="4320"/>
          </w:tcPr>
          <w:p>
            <w:r/>
            <w:r>
              <w:rPr>
                <w:rFonts w:ascii="Meiryo" w:hAnsi="Meiryo" w:eastAsia="Meiryo"/>
                <w:b w:val="0"/>
                <w:color w:val="C03A2B"/>
                <w:sz w:val="20"/>
              </w:rPr>
              <w:t>Amazon_適用ガイド</w:t>
            </w:r>
          </w:p>
        </w:tc>
        <w:tc>
          <w:tcPr>
            <w:tcW w:type="dxa" w:w="4320"/>
          </w:tcPr>
          <w:p>
            <w:r/>
            <w:r>
              <w:rPr>
                <w:rFonts w:ascii="Meiryo" w:hAnsi="Meiryo" w:eastAsia="Meiryo"/>
                <w:b w:val="0"/>
                <w:sz w:val="20"/>
              </w:rPr>
              <w:t>出荷マクロの使い方（必要な人だけ）</w:t>
            </w:r>
          </w:p>
        </w:tc>
      </w:tr>
    </w:tbl>
    <w:p/>
    <w:p>
      <w:pPr>
        <w:spacing w:after="80"/>
      </w:pPr>
      <w:r>
        <w:rPr>
          <w:rFonts w:ascii="Meiryo" w:hAnsi="Meiryo" w:eastAsia="Meiryo"/>
          <w:b/>
          <w:color w:val="5B2C83"/>
          <w:sz w:val="25"/>
        </w:rPr>
        <w:t>会社の全体像（秘書はこれを前提に動きます）</w:t>
      </w:r>
    </w:p>
    <w:p>
      <w:pPr>
        <w:spacing w:after="0"/>
      </w:pPr>
      <w:r>
        <w:rPr>
          <w:rFonts w:ascii="Consolas" w:hAnsi="Consolas"/>
          <w:sz w:val="18"/>
        </w:rPr>
        <w:t>社長（山本 史朗）</w:t>
      </w:r>
    </w:p>
    <w:p>
      <w:pPr>
        <w:spacing w:after="0"/>
      </w:pPr>
      <w:r>
        <w:rPr>
          <w:rFonts w:ascii="Consolas" w:hAnsi="Consolas"/>
          <w:sz w:val="18"/>
        </w:rPr>
        <w:t xml:space="preserve">  ├─ 落合裕子さん（人の統括／4部署すべての上）── 落合さんの専属秘書</w:t>
      </w:r>
    </w:p>
    <w:p>
      <w:pPr>
        <w:spacing w:after="0"/>
      </w:pPr>
      <w:r>
        <w:rPr>
          <w:rFonts w:ascii="Consolas" w:hAnsi="Consolas"/>
          <w:sz w:val="18"/>
        </w:rPr>
        <w:t xml:space="preserve">  └─ 五郎（AI統括）</w:t>
      </w:r>
    </w:p>
    <w:p>
      <w:pPr>
        <w:spacing w:after="0"/>
      </w:pPr>
      <w:r>
        <w:rPr>
          <w:rFonts w:ascii="Consolas" w:hAnsi="Consolas"/>
          <w:sz w:val="18"/>
        </w:rPr>
        <w:t xml:space="preserve">        └─ 4部署：ネットショップ／ペット／就労支援／経理総務</w:t>
      </w:r>
    </w:p>
    <w:p>
      <w:pPr>
        <w:spacing w:after="0"/>
      </w:pPr>
      <w:r>
        <w:rPr>
          <w:rFonts w:ascii="Consolas" w:hAnsi="Consolas"/>
          <w:sz w:val="18"/>
        </w:rPr>
        <w:t xml:space="preserve">              └─ 各スタッフ ── スタッフ専用の秘書</w:t>
      </w:r>
    </w:p>
    <w:p/>
    <w:p>
      <w:pPr>
        <w:spacing w:after="80"/>
      </w:pPr>
      <w:r>
        <w:rPr>
          <w:rFonts w:ascii="Meiryo" w:hAnsi="Meiryo" w:eastAsia="Meiryo"/>
          <w:b/>
          <w:color w:val="5B2C83"/>
          <w:sz w:val="25"/>
        </w:rPr>
        <w:t>落合さんの専属秘書について（万能型オールラウンダー）</w:t>
      </w:r>
    </w:p>
    <w:p>
      <w:r>
        <w:rPr>
          <w:rFonts w:ascii="Meiryo" w:hAnsi="Meiryo" w:eastAsia="Meiryo"/>
          <w:b w:val="0"/>
          <w:sz w:val="21"/>
        </w:rPr>
        <w:t>落合さん専属の「</w:t>
      </w:r>
      <w:r>
        <w:rPr>
          <w:rFonts w:ascii="Meiryo" w:hAnsi="Meiryo" w:eastAsia="Meiryo"/>
          <w:b/>
          <w:sz w:val="21"/>
        </w:rPr>
        <w:t>万能型オールラウンダー</w:t>
      </w:r>
      <w:r>
        <w:rPr>
          <w:rFonts w:ascii="Meiryo" w:hAnsi="Meiryo" w:eastAsia="Meiryo"/>
          <w:b w:val="0"/>
          <w:sz w:val="21"/>
        </w:rPr>
        <w:t>」です。五郎と同じくらい優秀で、調べるだけでなく</w:t>
      </w:r>
      <w:r>
        <w:rPr>
          <w:rFonts w:ascii="Meiryo" w:hAnsi="Meiryo" w:eastAsia="Meiryo"/>
          <w:b/>
          <w:sz w:val="21"/>
        </w:rPr>
        <w:t>実際に手を動かして仕上げます</w:t>
      </w:r>
      <w:r>
        <w:rPr>
          <w:rFonts w:ascii="Meiryo" w:hAnsi="Meiryo" w:eastAsia="Meiryo"/>
          <w:b w:val="0"/>
          <w:sz w:val="21"/>
        </w:rPr>
        <w:t>。特に負担の大きい次の領域を支えます。</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分野</w:t>
            </w:r>
          </w:p>
        </w:tc>
        <w:tc>
          <w:tcPr>
            <w:tcW w:type="dxa" w:w="4320"/>
            <w:shd w:val="clear" w:color="auto" w:fill="5B2C83"/>
          </w:tcPr>
          <w:p>
            <w:r>
              <w:rPr>
                <w:b/>
              </w:rPr>
            </w:r>
            <w:r>
              <w:rPr>
                <w:rFonts w:ascii="Meiryo" w:hAnsi="Meiryo" w:eastAsia="Meiryo"/>
                <w:b/>
                <w:color w:val="FFFFFF"/>
                <w:sz w:val="20"/>
              </w:rPr>
              <w:t>秘書が支えること</w:t>
            </w:r>
          </w:p>
        </w:tc>
      </w:tr>
      <w:tr>
        <w:tc>
          <w:tcPr>
            <w:tcW w:type="dxa" w:w="4320"/>
          </w:tcPr>
          <w:p>
            <w:r/>
            <w:r>
              <w:rPr>
                <w:rFonts w:ascii="Meiryo" w:hAnsi="Meiryo" w:eastAsia="Meiryo"/>
                <w:b w:val="0"/>
                <w:sz w:val="20"/>
              </w:rPr>
              <w:t>施設の必要書類づくり（最重要）</w:t>
            </w:r>
          </w:p>
        </w:tc>
        <w:tc>
          <w:tcPr>
            <w:tcW w:type="dxa" w:w="4320"/>
          </w:tcPr>
          <w:p>
            <w:r/>
            <w:r>
              <w:rPr>
                <w:rFonts w:ascii="Meiryo" w:hAnsi="Meiryo" w:eastAsia="Meiryo"/>
                <w:b w:val="0"/>
                <w:sz w:val="20"/>
              </w:rPr>
              <w:t>ひな型づくり・下書き・チェック・繰り返し作業の効率化で、一番大変な作業を軽くする</w:t>
            </w:r>
          </w:p>
        </w:tc>
      </w:tr>
      <w:tr>
        <w:tc>
          <w:tcPr>
            <w:tcW w:type="dxa" w:w="4320"/>
          </w:tcPr>
          <w:p>
            <w:r/>
            <w:r>
              <w:rPr>
                <w:rFonts w:ascii="Meiryo" w:hAnsi="Meiryo" w:eastAsia="Meiryo"/>
                <w:b w:val="0"/>
                <w:sz w:val="20"/>
              </w:rPr>
              <w:t>経理総務・給料計算</w:t>
            </w:r>
          </w:p>
        </w:tc>
        <w:tc>
          <w:tcPr>
            <w:tcW w:type="dxa" w:w="4320"/>
          </w:tcPr>
          <w:p>
            <w:r/>
            <w:r>
              <w:rPr>
                <w:rFonts w:ascii="Meiryo" w:hAnsi="Meiryo" w:eastAsia="Meiryo"/>
                <w:b w:val="0"/>
                <w:sz w:val="20"/>
              </w:rPr>
              <w:t>計算表づくり、アナログ作業のデジタル化・自動化を一緒に進める</w:t>
            </w:r>
          </w:p>
        </w:tc>
      </w:tr>
      <w:tr>
        <w:tc>
          <w:tcPr>
            <w:tcW w:type="dxa" w:w="4320"/>
          </w:tcPr>
          <w:p>
            <w:r/>
            <w:r>
              <w:rPr>
                <w:rFonts w:ascii="Meiryo" w:hAnsi="Meiryo" w:eastAsia="Meiryo"/>
                <w:b w:val="0"/>
                <w:sz w:val="20"/>
              </w:rPr>
              <w:t>就労支援部門</w:t>
            </w:r>
          </w:p>
        </w:tc>
        <w:tc>
          <w:tcPr>
            <w:tcW w:type="dxa" w:w="4320"/>
          </w:tcPr>
          <w:p>
            <w:r/>
            <w:r>
              <w:rPr>
                <w:rFonts w:ascii="Meiryo" w:hAnsi="Meiryo" w:eastAsia="Meiryo"/>
                <w:b w:val="0"/>
                <w:sz w:val="20"/>
              </w:rPr>
              <w:t>運営の事務、記録・報告書づくり、日々の文書作成の補助</w:t>
            </w:r>
          </w:p>
        </w:tc>
      </w:tr>
      <w:tr>
        <w:tc>
          <w:tcPr>
            <w:tcW w:type="dxa" w:w="4320"/>
          </w:tcPr>
          <w:p>
            <w:r/>
            <w:r>
              <w:rPr>
                <w:rFonts w:ascii="Meiryo" w:hAnsi="Meiryo" w:eastAsia="Meiryo"/>
                <w:b w:val="0"/>
                <w:sz w:val="20"/>
              </w:rPr>
              <w:t>ペット事業</w:t>
            </w:r>
          </w:p>
        </w:tc>
        <w:tc>
          <w:tcPr>
            <w:tcW w:type="dxa" w:w="4320"/>
          </w:tcPr>
          <w:p>
            <w:r/>
            <w:r>
              <w:rPr>
                <w:rFonts w:ascii="Meiryo" w:hAnsi="Meiryo" w:eastAsia="Meiryo"/>
                <w:b w:val="0"/>
                <w:sz w:val="20"/>
              </w:rPr>
              <w:t>インコのご飯など商品開発・改良、商品説明文・販促文づくり</w:t>
            </w:r>
          </w:p>
        </w:tc>
      </w:tr>
      <w:tr>
        <w:tc>
          <w:tcPr>
            <w:tcW w:type="dxa" w:w="4320"/>
          </w:tcPr>
          <w:p>
            <w:r/>
            <w:r>
              <w:rPr>
                <w:rFonts w:ascii="Meiryo" w:hAnsi="Meiryo" w:eastAsia="Meiryo"/>
                <w:b w:val="0"/>
                <w:sz w:val="20"/>
              </w:rPr>
              <w:t>文章・資料全般</w:t>
            </w:r>
          </w:p>
        </w:tc>
        <w:tc>
          <w:tcPr>
            <w:tcW w:type="dxa" w:w="4320"/>
          </w:tcPr>
          <w:p>
            <w:r/>
            <w:r>
              <w:rPr>
                <w:rFonts w:ascii="Meiryo" w:hAnsi="Meiryo" w:eastAsia="Meiryo"/>
                <w:b w:val="0"/>
                <w:sz w:val="20"/>
              </w:rPr>
              <w:t>メール返信、会議資料、Word・Excel・PowerPoint作成</w:t>
            </w:r>
          </w:p>
        </w:tc>
      </w:tr>
    </w:tbl>
    <w:p/>
    <w:p>
      <w:pPr>
        <w:ind w:left="240"/>
        <w:pBdr>
          <w:left w:val="single" w:sz="18" w:space="8" w:color="C9A8E0"/>
        </w:pBdr>
      </w:pPr>
      <w:r>
        <w:rPr>
          <w:rFonts w:ascii="Meiryo" w:hAnsi="Meiryo" w:eastAsia="Meiryo"/>
          <w:b/>
          <w:color w:val="444444"/>
          <w:sz w:val="20"/>
        </w:rPr>
        <w:t>名前は落合さんご本人が決めてください。</w:t>
      </w:r>
      <w:r>
        <w:rPr>
          <w:rFonts w:ascii="Meiryo" w:hAnsi="Meiryo" w:eastAsia="Meiryo"/>
          <w:b w:val="0"/>
          <w:color w:val="444444"/>
          <w:sz w:val="20"/>
        </w:rPr>
        <w:t xml:space="preserve"> 五郎の弟分らしい候補（参考）：六郎／はじめ／つばさ／みのり。決まったら設計図ファイルと付録の設定文の名前欄に書き込みます。</w:t>
      </w:r>
    </w:p>
    <w:p>
      <w:pPr>
        <w:pBdr>
          <w:bottom w:val="single" w:sz="6" w:space="1" w:color="C9A8E0"/>
        </w:pBdr>
      </w:pPr>
    </w:p>
    <w:p>
      <w:pPr>
        <w:spacing w:before="200" w:after="80"/>
      </w:pPr>
      <w:r>
        <w:rPr>
          <w:rFonts w:ascii="Meiryo" w:hAnsi="Meiryo" w:eastAsia="Meiryo"/>
          <w:b/>
          <w:color w:val="5B2C83"/>
          <w:sz w:val="40"/>
        </w:rPr>
        <w:t>第2部　パソコンの導入手順（最初に入れるアプリのセットアップ）</w:t>
      </w:r>
    </w:p>
    <w:p>
      <w:pPr>
        <w:ind w:left="240"/>
        <w:pBdr>
          <w:left w:val="single" w:sz="18" w:space="8" w:color="C9A8E0"/>
        </w:pBdr>
      </w:pPr>
      <w:r>
        <w:rPr>
          <w:rFonts w:ascii="Meiryo" w:hAnsi="Meiryo" w:eastAsia="Meiryo"/>
          <w:b w:val="0"/>
          <w:color w:val="444444"/>
          <w:sz w:val="20"/>
        </w:rPr>
        <w:t>むずかしい黒い画面（コマンド）は使いません。普通のアプリと同じように入れられます。</w:t>
      </w:r>
    </w:p>
    <w:p>
      <w:pPr>
        <w:spacing w:after="80"/>
      </w:pPr>
      <w:r>
        <w:rPr>
          <w:rFonts w:ascii="Meiryo" w:hAnsi="Meiryo" w:eastAsia="Meiryo"/>
          <w:b/>
          <w:color w:val="5B2C83"/>
          <w:sz w:val="25"/>
        </w:rPr>
        <w:t>はじめに用意するもの</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用意するもの</w:t>
            </w:r>
          </w:p>
        </w:tc>
        <w:tc>
          <w:tcPr>
            <w:tcW w:type="dxa" w:w="4320"/>
            <w:shd w:val="clear" w:color="auto" w:fill="5B2C83"/>
          </w:tcPr>
          <w:p>
            <w:r>
              <w:rPr>
                <w:b/>
              </w:rPr>
            </w:r>
            <w:r>
              <w:rPr>
                <w:rFonts w:ascii="Meiryo" w:hAnsi="Meiryo" w:eastAsia="Meiryo"/>
                <w:b/>
                <w:color w:val="FFFFFF"/>
                <w:sz w:val="20"/>
              </w:rPr>
              <w:t>説明</w:t>
            </w:r>
          </w:p>
        </w:tc>
      </w:tr>
      <w:tr>
        <w:tc>
          <w:tcPr>
            <w:tcW w:type="dxa" w:w="4320"/>
          </w:tcPr>
          <w:p>
            <w:r/>
            <w:r>
              <w:rPr>
                <w:rFonts w:ascii="Meiryo" w:hAnsi="Meiryo" w:eastAsia="Meiryo"/>
                <w:b w:val="0"/>
                <w:sz w:val="20"/>
              </w:rPr>
              <w:t>Windowsパソコン</w:t>
            </w:r>
          </w:p>
        </w:tc>
        <w:tc>
          <w:tcPr>
            <w:tcW w:type="dxa" w:w="4320"/>
          </w:tcPr>
          <w:p>
            <w:r/>
            <w:r>
              <w:rPr>
                <w:rFonts w:ascii="Meiryo" w:hAnsi="Meiryo" w:eastAsia="Meiryo"/>
                <w:b w:val="0"/>
                <w:sz w:val="20"/>
              </w:rPr>
              <w:t>普段使うPC</w:t>
            </w:r>
          </w:p>
        </w:tc>
      </w:tr>
      <w:tr>
        <w:tc>
          <w:tcPr>
            <w:tcW w:type="dxa" w:w="4320"/>
          </w:tcPr>
          <w:p>
            <w:r/>
            <w:r>
              <w:rPr>
                <w:rFonts w:ascii="Meiryo" w:hAnsi="Meiryo" w:eastAsia="Meiryo"/>
                <w:b w:val="0"/>
                <w:sz w:val="20"/>
              </w:rPr>
              <w:t>メールアドレス</w:t>
            </w:r>
          </w:p>
        </w:tc>
        <w:tc>
          <w:tcPr>
            <w:tcW w:type="dxa" w:w="4320"/>
          </w:tcPr>
          <w:p>
            <w:r/>
            <w:r>
              <w:rPr>
                <w:rFonts w:ascii="Meiryo" w:hAnsi="Meiryo" w:eastAsia="Meiryo"/>
                <w:b w:val="0"/>
                <w:sz w:val="20"/>
              </w:rPr>
              <w:t>会社で用意したアドレスがおすすめ</w:t>
            </w:r>
          </w:p>
        </w:tc>
      </w:tr>
      <w:tr>
        <w:tc>
          <w:tcPr>
            <w:tcW w:type="dxa" w:w="4320"/>
          </w:tcPr>
          <w:p>
            <w:r/>
            <w:r>
              <w:rPr>
                <w:rFonts w:ascii="Meiryo" w:hAnsi="Meiryo" w:eastAsia="Meiryo"/>
                <w:b w:val="0"/>
                <w:sz w:val="20"/>
              </w:rPr>
              <w:t>クレジットカード</w:t>
            </w:r>
          </w:p>
        </w:tc>
        <w:tc>
          <w:tcPr>
            <w:tcW w:type="dxa" w:w="4320"/>
          </w:tcPr>
          <w:p>
            <w:r/>
            <w:r>
              <w:rPr>
                <w:rFonts w:ascii="Meiryo" w:hAnsi="Meiryo" w:eastAsia="Meiryo"/>
                <w:b w:val="0"/>
                <w:sz w:val="20"/>
              </w:rPr>
              <w:t>Proプラン（月額 約3,000円）の支払い用。</w:t>
            </w:r>
            <w:r>
              <w:rPr>
                <w:rFonts w:ascii="Meiryo" w:hAnsi="Meiryo" w:eastAsia="Meiryo"/>
                <w:b/>
                <w:sz w:val="20"/>
              </w:rPr>
              <w:t>カード入力は必ずご本人</w:t>
            </w:r>
            <w:r>
              <w:rPr>
                <w:rFonts w:ascii="Meiryo" w:hAnsi="Meiryo" w:eastAsia="Meiryo"/>
                <w:b w:val="0"/>
                <w:sz w:val="20"/>
              </w:rPr>
              <w:t>が行う。会社のアメックスゴールドカード</w:t>
            </w:r>
          </w:p>
        </w:tc>
      </w:tr>
      <w:tr>
        <w:tc>
          <w:tcPr>
            <w:tcW w:type="dxa" w:w="4320"/>
          </w:tcPr>
          <w:p>
            <w:r/>
            <w:r>
              <w:rPr>
                <w:rFonts w:ascii="Meiryo" w:hAnsi="Meiryo" w:eastAsia="Meiryo"/>
                <w:b w:val="0"/>
                <w:sz w:val="20"/>
              </w:rPr>
              <w:t>スマートフォン</w:t>
            </w:r>
          </w:p>
        </w:tc>
        <w:tc>
          <w:tcPr>
            <w:tcW w:type="dxa" w:w="4320"/>
          </w:tcPr>
          <w:p>
            <w:r/>
            <w:r>
              <w:rPr>
                <w:rFonts w:ascii="Meiryo" w:hAnsi="Meiryo" w:eastAsia="Meiryo"/>
                <w:b w:val="0"/>
                <w:sz w:val="20"/>
              </w:rPr>
              <w:t>確認コードを受け取るのに使う場合あり</w:t>
            </w:r>
          </w:p>
        </w:tc>
      </w:tr>
    </w:tbl>
    <w:p/>
    <w:p>
      <w:pPr>
        <w:spacing w:after="80"/>
      </w:pPr>
      <w:r>
        <w:rPr>
          <w:rFonts w:ascii="Meiryo" w:hAnsi="Meiryo" w:eastAsia="Meiryo"/>
          <w:b/>
          <w:color w:val="5B2C83"/>
          <w:sz w:val="25"/>
        </w:rPr>
        <w:t>全体の流れ（5ステップ）</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B2C83"/>
          </w:tcPr>
          <w:p>
            <w:r>
              <w:rPr>
                <w:b/>
              </w:rPr>
            </w:r>
            <w:r>
              <w:rPr>
                <w:rFonts w:ascii="Meiryo" w:hAnsi="Meiryo" w:eastAsia="Meiryo"/>
                <w:b/>
                <w:color w:val="FFFFFF"/>
                <w:sz w:val="20"/>
              </w:rPr>
              <w:t>ステップ</w:t>
            </w:r>
          </w:p>
        </w:tc>
        <w:tc>
          <w:tcPr>
            <w:tcW w:type="dxa" w:w="2880"/>
            <w:shd w:val="clear" w:color="auto" w:fill="5B2C83"/>
          </w:tcPr>
          <w:p>
            <w:r>
              <w:rPr>
                <w:b/>
              </w:rPr>
            </w:r>
            <w:r>
              <w:rPr>
                <w:rFonts w:ascii="Meiryo" w:hAnsi="Meiryo" w:eastAsia="Meiryo"/>
                <w:b/>
                <w:color w:val="FFFFFF"/>
                <w:sz w:val="20"/>
              </w:rPr>
              <w:t>やること</w:t>
            </w:r>
          </w:p>
        </w:tc>
        <w:tc>
          <w:tcPr>
            <w:tcW w:type="dxa" w:w="2880"/>
            <w:shd w:val="clear" w:color="auto" w:fill="5B2C83"/>
          </w:tcPr>
          <w:p>
            <w:r>
              <w:rPr>
                <w:b/>
              </w:rPr>
            </w:r>
            <w:r>
              <w:rPr>
                <w:rFonts w:ascii="Meiryo" w:hAnsi="Meiryo" w:eastAsia="Meiryo"/>
                <w:b/>
                <w:color w:val="FFFFFF"/>
                <w:sz w:val="20"/>
              </w:rPr>
              <w:t>時間</w:t>
            </w:r>
          </w:p>
        </w:tc>
      </w:tr>
      <w:tr>
        <w:tc>
          <w:tcPr>
            <w:tcW w:type="dxa" w:w="2880"/>
          </w:tcPr>
          <w:p>
            <w:r/>
            <w:r>
              <w:rPr>
                <w:rFonts w:ascii="Meiryo" w:hAnsi="Meiryo" w:eastAsia="Meiryo"/>
                <w:b w:val="0"/>
                <w:sz w:val="20"/>
              </w:rPr>
              <w:t>1</w:t>
            </w:r>
          </w:p>
        </w:tc>
        <w:tc>
          <w:tcPr>
            <w:tcW w:type="dxa" w:w="2880"/>
          </w:tcPr>
          <w:p>
            <w:r/>
            <w:r>
              <w:rPr>
                <w:rFonts w:ascii="Meiryo" w:hAnsi="Meiryo" w:eastAsia="Meiryo"/>
                <w:b w:val="0"/>
                <w:sz w:val="20"/>
              </w:rPr>
              <w:t>Claudeのアカウントを無料で作る</w:t>
            </w:r>
          </w:p>
        </w:tc>
        <w:tc>
          <w:tcPr>
            <w:tcW w:type="dxa" w:w="2880"/>
          </w:tcPr>
          <w:p>
            <w:r/>
            <w:r>
              <w:rPr>
                <w:rFonts w:ascii="Meiryo" w:hAnsi="Meiryo" w:eastAsia="Meiryo"/>
                <w:b w:val="0"/>
                <w:sz w:val="20"/>
              </w:rPr>
              <w:t>約5分</w:t>
            </w:r>
          </w:p>
        </w:tc>
      </w:tr>
      <w:tr>
        <w:tc>
          <w:tcPr>
            <w:tcW w:type="dxa" w:w="2880"/>
          </w:tcPr>
          <w:p>
            <w:r/>
            <w:r>
              <w:rPr>
                <w:rFonts w:ascii="Meiryo" w:hAnsi="Meiryo" w:eastAsia="Meiryo"/>
                <w:b w:val="0"/>
                <w:sz w:val="20"/>
              </w:rPr>
              <w:t>2</w:t>
            </w:r>
          </w:p>
        </w:tc>
        <w:tc>
          <w:tcPr>
            <w:tcW w:type="dxa" w:w="2880"/>
          </w:tcPr>
          <w:p>
            <w:r/>
            <w:r>
              <w:rPr>
                <w:rFonts w:ascii="Meiryo" w:hAnsi="Meiryo" w:eastAsia="Meiryo"/>
                <w:b w:val="0"/>
                <w:sz w:val="20"/>
              </w:rPr>
              <w:t>Proプラン（月額）に申し込む</w:t>
            </w:r>
          </w:p>
        </w:tc>
        <w:tc>
          <w:tcPr>
            <w:tcW w:type="dxa" w:w="2880"/>
          </w:tcPr>
          <w:p>
            <w:r/>
            <w:r>
              <w:rPr>
                <w:rFonts w:ascii="Meiryo" w:hAnsi="Meiryo" w:eastAsia="Meiryo"/>
                <w:b w:val="0"/>
                <w:sz w:val="20"/>
              </w:rPr>
              <w:t>約5分</w:t>
            </w:r>
          </w:p>
        </w:tc>
      </w:tr>
      <w:tr>
        <w:tc>
          <w:tcPr>
            <w:tcW w:type="dxa" w:w="2880"/>
          </w:tcPr>
          <w:p>
            <w:r/>
            <w:r>
              <w:rPr>
                <w:rFonts w:ascii="Meiryo" w:hAnsi="Meiryo" w:eastAsia="Meiryo"/>
                <w:b w:val="0"/>
                <w:sz w:val="20"/>
              </w:rPr>
              <w:t>3</w:t>
            </w:r>
          </w:p>
        </w:tc>
        <w:tc>
          <w:tcPr>
            <w:tcW w:type="dxa" w:w="2880"/>
          </w:tcPr>
          <w:p>
            <w:r/>
            <w:r>
              <w:rPr>
                <w:rFonts w:ascii="Meiryo" w:hAnsi="Meiryo" w:eastAsia="Meiryo"/>
                <w:b w:val="0"/>
                <w:sz w:val="20"/>
              </w:rPr>
              <w:t>デスクトップアプリを入れてログインする</w:t>
            </w:r>
          </w:p>
        </w:tc>
        <w:tc>
          <w:tcPr>
            <w:tcW w:type="dxa" w:w="2880"/>
          </w:tcPr>
          <w:p>
            <w:r/>
            <w:r>
              <w:rPr>
                <w:rFonts w:ascii="Meiryo" w:hAnsi="Meiryo" w:eastAsia="Meiryo"/>
                <w:b w:val="0"/>
                <w:sz w:val="20"/>
              </w:rPr>
              <w:t>約10分</w:t>
            </w:r>
          </w:p>
        </w:tc>
      </w:tr>
      <w:tr>
        <w:tc>
          <w:tcPr>
            <w:tcW w:type="dxa" w:w="2880"/>
          </w:tcPr>
          <w:p>
            <w:r/>
            <w:r>
              <w:rPr>
                <w:rFonts w:ascii="Meiryo" w:hAnsi="Meiryo" w:eastAsia="Meiryo"/>
                <w:b w:val="0"/>
                <w:sz w:val="20"/>
              </w:rPr>
              <w:t>4</w:t>
            </w:r>
          </w:p>
        </w:tc>
        <w:tc>
          <w:tcPr>
            <w:tcW w:type="dxa" w:w="2880"/>
          </w:tcPr>
          <w:p>
            <w:r/>
            <w:r>
              <w:rPr>
                <w:rFonts w:ascii="Meiryo" w:hAnsi="Meiryo" w:eastAsia="Meiryo"/>
                <w:b w:val="0"/>
                <w:sz w:val="20"/>
              </w:rPr>
              <w:t>秘書の道具（ツール）をそろえる ※未導入のPCのみ</w:t>
            </w:r>
          </w:p>
        </w:tc>
        <w:tc>
          <w:tcPr>
            <w:tcW w:type="dxa" w:w="2880"/>
          </w:tcPr>
          <w:p>
            <w:r/>
            <w:r>
              <w:rPr>
                <w:rFonts w:ascii="Meiryo" w:hAnsi="Meiryo" w:eastAsia="Meiryo"/>
                <w:b w:val="0"/>
                <w:sz w:val="20"/>
              </w:rPr>
              <w:t>約10分</w:t>
            </w:r>
          </w:p>
        </w:tc>
      </w:tr>
      <w:tr>
        <w:tc>
          <w:tcPr>
            <w:tcW w:type="dxa" w:w="2880"/>
          </w:tcPr>
          <w:p>
            <w:r/>
            <w:r>
              <w:rPr>
                <w:rFonts w:ascii="Meiryo" w:hAnsi="Meiryo" w:eastAsia="Meiryo"/>
                <w:b w:val="0"/>
                <w:sz w:val="20"/>
              </w:rPr>
              <w:t>5</w:t>
            </w:r>
          </w:p>
        </w:tc>
        <w:tc>
          <w:tcPr>
            <w:tcW w:type="dxa" w:w="2880"/>
          </w:tcPr>
          <w:p>
            <w:r/>
            <w:r>
              <w:rPr>
                <w:rFonts w:ascii="Meiryo" w:hAnsi="Meiryo" w:eastAsia="Meiryo"/>
                <w:b w:val="0"/>
                <w:sz w:val="20"/>
              </w:rPr>
              <w:t>秘書を"誕生"させる（設計図を覚えさせる）</w:t>
            </w:r>
          </w:p>
        </w:tc>
        <w:tc>
          <w:tcPr>
            <w:tcW w:type="dxa" w:w="2880"/>
          </w:tcPr>
          <w:p>
            <w:r/>
            <w:r>
              <w:rPr>
                <w:rFonts w:ascii="Meiryo" w:hAnsi="Meiryo" w:eastAsia="Meiryo"/>
                <w:b w:val="0"/>
                <w:sz w:val="20"/>
              </w:rPr>
              <w:t>約5分</w:t>
            </w:r>
          </w:p>
        </w:tc>
      </w:tr>
    </w:tbl>
    <w:p/>
    <w:p>
      <w:pPr>
        <w:pBdr>
          <w:bottom w:val="single" w:sz="6" w:space="1" w:color="C9A8E0"/>
        </w:pBdr>
      </w:pPr>
    </w:p>
    <w:p>
      <w:pPr>
        <w:spacing w:before="200" w:after="80"/>
      </w:pPr>
      <w:r>
        <w:rPr>
          <w:rFonts w:ascii="Meiryo" w:hAnsi="Meiryo" w:eastAsia="Meiryo"/>
          <w:b/>
          <w:color w:val="5B2C83"/>
          <w:sz w:val="30"/>
        </w:rPr>
        <w:t>STEP 1　Claudeのアカウントを無料で作る</w:t>
      </w:r>
    </w:p>
    <w:p>
      <w:pPr>
        <w:pStyle w:val="ListNumber"/>
      </w:pPr>
      <w:r>
        <w:rPr>
          <w:rFonts w:ascii="Meiryo" w:hAnsi="Meiryo" w:eastAsia="Meiryo"/>
          <w:b w:val="0"/>
          <w:sz w:val="21"/>
        </w:rPr>
        <w:t>パソコンで、インターネット（Edge や Chrome）を開きます。</w:t>
      </w:r>
    </w:p>
    <w:p>
      <w:pPr>
        <w:pStyle w:val="ListNumber"/>
      </w:pPr>
      <w:r>
        <w:rPr>
          <w:rFonts w:ascii="Meiryo" w:hAnsi="Meiryo" w:eastAsia="Meiryo"/>
          <w:b w:val="0"/>
          <w:sz w:val="21"/>
        </w:rPr>
        <w:t xml:space="preserve">画面いちばん上の白い住所欄に </w:t>
      </w:r>
      <w:r>
        <w:rPr>
          <w:rFonts w:ascii="Meiryo" w:hAnsi="Meiryo" w:eastAsia="Meiryo"/>
          <w:b/>
          <w:sz w:val="21"/>
        </w:rPr>
        <w:t>`claude.ai`</w:t>
      </w:r>
      <w:r>
        <w:rPr>
          <w:rFonts w:ascii="Meiryo" w:hAnsi="Meiryo" w:eastAsia="Meiryo"/>
          <w:b w:val="0"/>
          <w:sz w:val="21"/>
        </w:rPr>
        <w:t xml:space="preserve"> と入力し、キーボードの </w:t>
      </w:r>
      <w:r>
        <w:rPr>
          <w:rFonts w:ascii="Meiryo" w:hAnsi="Meiryo" w:eastAsia="Meiryo"/>
          <w:b/>
          <w:sz w:val="21"/>
        </w:rPr>
        <w:t>Enter</w:t>
      </w:r>
      <w:r>
        <w:rPr>
          <w:rFonts w:ascii="Meiryo" w:hAnsi="Meiryo" w:eastAsia="Meiryo"/>
          <w:b w:val="0"/>
          <w:sz w:val="21"/>
        </w:rPr>
        <w:t xml:space="preserve"> を押します。</w:t>
      </w:r>
    </w:p>
    <w:p>
      <w:pPr>
        <w:pStyle w:val="ListNumber"/>
      </w:pPr>
      <w:r>
        <w:rPr>
          <w:rFonts w:ascii="Meiryo" w:hAnsi="Meiryo" w:eastAsia="Meiryo"/>
          <w:b w:val="0"/>
          <w:sz w:val="21"/>
        </w:rPr>
        <w:t>Claude（クロード）のページが開きます。「</w:t>
      </w:r>
      <w:r>
        <w:rPr>
          <w:rFonts w:ascii="Meiryo" w:hAnsi="Meiryo" w:eastAsia="Meiryo"/>
          <w:b/>
          <w:sz w:val="21"/>
        </w:rPr>
        <w:t>Sign up（新規登録）</w:t>
      </w:r>
      <w:r>
        <w:rPr>
          <w:rFonts w:ascii="Meiryo" w:hAnsi="Meiryo" w:eastAsia="Meiryo"/>
          <w:b w:val="0"/>
          <w:sz w:val="21"/>
        </w:rPr>
        <w:t>」または「無料で始める」をクリック。</w:t>
      </w:r>
    </w:p>
    <w:p>
      <w:pPr>
        <w:pStyle w:val="ListNumber"/>
      </w:pPr>
      <w:r>
        <w:rPr>
          <w:rFonts w:ascii="Meiryo" w:hAnsi="Meiryo" w:eastAsia="Meiryo"/>
          <w:b w:val="0"/>
          <w:sz w:val="21"/>
        </w:rPr>
        <w:t>メールアドレス欄に</w:t>
      </w:r>
      <w:r>
        <w:rPr>
          <w:rFonts w:ascii="Meiryo" w:hAnsi="Meiryo" w:eastAsia="Meiryo"/>
          <w:b/>
          <w:sz w:val="21"/>
        </w:rPr>
        <w:t>会社のメールアドレス</w:t>
      </w:r>
      <w:r>
        <w:rPr>
          <w:rFonts w:ascii="Meiryo" w:hAnsi="Meiryo" w:eastAsia="Meiryo"/>
          <w:b w:val="0"/>
          <w:sz w:val="21"/>
        </w:rPr>
        <w:t>を入力して「続ける」。（Googleアカウントがあれば「Googleで続行」でもOK）</w:t>
      </w:r>
    </w:p>
    <w:p>
      <w:pPr>
        <w:pStyle w:val="ListNumber"/>
      </w:pPr>
      <w:r>
        <w:rPr>
          <w:rFonts w:ascii="Meiryo" w:hAnsi="Meiryo" w:eastAsia="Meiryo"/>
          <w:b w:val="0"/>
          <w:sz w:val="21"/>
        </w:rPr>
        <w:t>入力したメール宛に</w:t>
      </w:r>
      <w:r>
        <w:rPr>
          <w:rFonts w:ascii="Meiryo" w:hAnsi="Meiryo" w:eastAsia="Meiryo"/>
          <w:b/>
          <w:sz w:val="21"/>
        </w:rPr>
        <w:t>確認コード（数字）</w:t>
      </w:r>
      <w:r>
        <w:rPr>
          <w:rFonts w:ascii="Meiryo" w:hAnsi="Meiryo" w:eastAsia="Meiryo"/>
          <w:b w:val="0"/>
          <w:sz w:val="21"/>
        </w:rPr>
        <w:t>が届きます。メールを開き、その数字を画面に入力します。</w:t>
      </w:r>
    </w:p>
    <w:p>
      <w:pPr>
        <w:pStyle w:val="ListNumber"/>
      </w:pPr>
      <w:r>
        <w:rPr>
          <w:rFonts w:ascii="Meiryo" w:hAnsi="Meiryo" w:eastAsia="Meiryo"/>
          <w:b w:val="0"/>
          <w:sz w:val="21"/>
        </w:rPr>
        <w:t>名前の入力や簡単な質問が出たら、画面の案内どおりに進めます。</w:t>
      </w:r>
    </w:p>
    <w:p>
      <w:pPr>
        <w:pStyle w:val="ListNumber"/>
      </w:pPr>
      <w:r>
        <w:rPr>
          <w:rFonts w:ascii="Meiryo" w:hAnsi="Meiryo" w:eastAsia="Meiryo"/>
          <w:b w:val="0"/>
          <w:sz w:val="21"/>
        </w:rPr>
        <w:t>チャットの画面が出たら、アカウント作成は成功です。</w:t>
      </w:r>
    </w:p>
    <w:p>
      <w:pPr>
        <w:ind w:left="240"/>
        <w:pBdr>
          <w:left w:val="single" w:sz="18" w:space="8" w:color="C9A8E0"/>
        </w:pBdr>
      </w:pPr>
      <w:r>
        <w:rPr>
          <w:rFonts w:ascii="Meiryo" w:hAnsi="Meiryo" w:eastAsia="Meiryo"/>
          <w:b w:val="0"/>
          <w:color w:val="444444"/>
          <w:sz w:val="20"/>
        </w:rPr>
        <w:t>この時点ではまだ「無料プラン」です。次のSTEP 2で、五郎と同じ機能が使える「Proプラン」に切り替えます。</w:t>
      </w:r>
    </w:p>
    <w:p>
      <w:pPr>
        <w:spacing w:before="200" w:after="80"/>
      </w:pPr>
      <w:r>
        <w:rPr>
          <w:rFonts w:ascii="Meiryo" w:hAnsi="Meiryo" w:eastAsia="Meiryo"/>
          <w:b/>
          <w:color w:val="5B2C83"/>
          <w:sz w:val="30"/>
        </w:rPr>
        <w:t>STEP 2　Proプラン（月額）に申し込む</w:t>
      </w:r>
    </w:p>
    <w:p>
      <w:pPr>
        <w:ind w:left="240"/>
        <w:pBdr>
          <w:left w:val="single" w:sz="18" w:space="8" w:color="C9A8E0"/>
        </w:pBdr>
      </w:pPr>
      <w:r>
        <w:rPr>
          <w:rFonts w:ascii="Meiryo" w:hAnsi="Meiryo" w:eastAsia="Meiryo"/>
          <w:b/>
          <w:color w:val="444444"/>
          <w:sz w:val="20"/>
        </w:rPr>
        <w:t>大切：</w:t>
      </w:r>
      <w:r>
        <w:rPr>
          <w:rFonts w:ascii="Meiryo" w:hAnsi="Meiryo" w:eastAsia="Meiryo"/>
          <w:b w:val="0"/>
          <w:color w:val="444444"/>
          <w:sz w:val="20"/>
        </w:rPr>
        <w:t xml:space="preserve"> クレジットカード番号の入力は、</w:t>
      </w:r>
      <w:r>
        <w:rPr>
          <w:rFonts w:ascii="Meiryo" w:hAnsi="Meiryo" w:eastAsia="Meiryo"/>
          <w:b/>
          <w:color w:val="444444"/>
          <w:sz w:val="20"/>
        </w:rPr>
        <w:t>必ずご本人</w:t>
      </w:r>
      <w:r>
        <w:rPr>
          <w:rFonts w:ascii="Meiryo" w:hAnsi="Meiryo" w:eastAsia="Meiryo"/>
          <w:b w:val="0"/>
          <w:color w:val="444444"/>
          <w:sz w:val="20"/>
        </w:rPr>
        <w:t>が行ってください（安全のためのルール）。</w:t>
      </w:r>
    </w:p>
    <w:p>
      <w:pPr>
        <w:pStyle w:val="ListNumber"/>
      </w:pPr>
      <w:r>
        <w:rPr>
          <w:rFonts w:ascii="Meiryo" w:hAnsi="Meiryo" w:eastAsia="Meiryo"/>
          <w:b w:val="0"/>
          <w:sz w:val="21"/>
        </w:rPr>
        <w:t>Claudeの画面で、左下の自分の名前（またはアイコン）をクリック。</w:t>
      </w:r>
    </w:p>
    <w:p>
      <w:pPr>
        <w:pStyle w:val="ListNumber"/>
      </w:pPr>
      <w:r>
        <w:rPr>
          <w:rFonts w:ascii="Meiryo" w:hAnsi="Meiryo" w:eastAsia="Meiryo"/>
          <w:b w:val="0"/>
          <w:sz w:val="21"/>
        </w:rPr>
        <w:t>メニューから「</w:t>
      </w:r>
      <w:r>
        <w:rPr>
          <w:rFonts w:ascii="Meiryo" w:hAnsi="Meiryo" w:eastAsia="Meiryo"/>
          <w:b/>
          <w:sz w:val="21"/>
        </w:rPr>
        <w:t>Settings（設定）</w:t>
      </w:r>
      <w:r>
        <w:rPr>
          <w:rFonts w:ascii="Meiryo" w:hAnsi="Meiryo" w:eastAsia="Meiryo"/>
          <w:b w:val="0"/>
          <w:sz w:val="21"/>
        </w:rPr>
        <w:t>」を選ぶ。</w:t>
      </w:r>
    </w:p>
    <w:p>
      <w:pPr>
        <w:pStyle w:val="ListNumber"/>
      </w:pPr>
      <w:r>
        <w:rPr>
          <w:rFonts w:ascii="Meiryo" w:hAnsi="Meiryo" w:eastAsia="Meiryo"/>
          <w:b w:val="0"/>
          <w:sz w:val="21"/>
        </w:rPr>
        <w:t>設定画面の左側「</w:t>
      </w:r>
      <w:r>
        <w:rPr>
          <w:rFonts w:ascii="Meiryo" w:hAnsi="Meiryo" w:eastAsia="Meiryo"/>
          <w:b/>
          <w:sz w:val="21"/>
        </w:rPr>
        <w:t>Billing（請求）</w:t>
      </w:r>
      <w:r>
        <w:rPr>
          <w:rFonts w:ascii="Meiryo" w:hAnsi="Meiryo" w:eastAsia="Meiryo"/>
          <w:b w:val="0"/>
          <w:sz w:val="21"/>
        </w:rPr>
        <w:t>」をクリック。</w:t>
      </w:r>
    </w:p>
    <w:p>
      <w:pPr>
        <w:pStyle w:val="ListNumber"/>
      </w:pPr>
      <w:r>
        <w:rPr>
          <w:rFonts w:ascii="Meiryo" w:hAnsi="Meiryo" w:eastAsia="Meiryo"/>
          <w:b w:val="0"/>
          <w:sz w:val="21"/>
        </w:rPr>
        <w:t>「</w:t>
      </w:r>
      <w:r>
        <w:rPr>
          <w:rFonts w:ascii="Meiryo" w:hAnsi="Meiryo" w:eastAsia="Meiryo"/>
          <w:b/>
          <w:sz w:val="21"/>
        </w:rPr>
        <w:t>プランをアップグレード / Upgrade</w:t>
      </w:r>
      <w:r>
        <w:rPr>
          <w:rFonts w:ascii="Meiryo" w:hAnsi="Meiryo" w:eastAsia="Meiryo"/>
          <w:b w:val="0"/>
          <w:sz w:val="21"/>
        </w:rPr>
        <w:t>」をクリック。</w:t>
      </w:r>
    </w:p>
    <w:p>
      <w:pPr>
        <w:pStyle w:val="ListNumber"/>
      </w:pPr>
      <w:r>
        <w:rPr>
          <w:rFonts w:ascii="Meiryo" w:hAnsi="Meiryo" w:eastAsia="Meiryo"/>
          <w:b w:val="0"/>
          <w:sz w:val="21"/>
        </w:rPr>
        <w:t>プラン一覧が出たら、まん中の「</w:t>
      </w:r>
      <w:r>
        <w:rPr>
          <w:rFonts w:ascii="Meiryo" w:hAnsi="Meiryo" w:eastAsia="Meiryo"/>
          <w:b/>
          <w:sz w:val="21"/>
        </w:rPr>
        <w:t>Pro</w:t>
      </w:r>
      <w:r>
        <w:rPr>
          <w:rFonts w:ascii="Meiryo" w:hAnsi="Meiryo" w:eastAsia="Meiryo"/>
          <w:b w:val="0"/>
          <w:sz w:val="21"/>
        </w:rPr>
        <w:t>」の下のボタンを押す。</w:t>
      </w:r>
    </w:p>
    <w:p>
      <w:pPr>
        <w:pStyle w:val="ListNumber"/>
      </w:pPr>
      <w:r>
        <w:rPr>
          <w:rFonts w:ascii="Meiryo" w:hAnsi="Meiryo" w:eastAsia="Meiryo"/>
          <w:b w:val="0"/>
          <w:sz w:val="21"/>
        </w:rPr>
        <w:t>支払い画面で、ご本人がクレジットカード情報を入力し、申し込みを確定。</w:t>
      </w:r>
    </w:p>
    <w:p>
      <w:pPr>
        <w:pStyle w:val="ListNumber"/>
      </w:pPr>
      <w:r>
        <w:rPr>
          <w:rFonts w:ascii="Meiryo" w:hAnsi="Meiryo" w:eastAsia="Meiryo"/>
          <w:b w:val="0"/>
          <w:sz w:val="21"/>
        </w:rPr>
        <w:t>完了画面が出れば、Proプラン開始です。</w:t>
      </w:r>
    </w:p>
    <w:p>
      <w:pPr>
        <w:ind w:left="240"/>
        <w:pBdr>
          <w:left w:val="single" w:sz="18" w:space="8" w:color="C9A8E0"/>
        </w:pBdr>
      </w:pPr>
      <w:r>
        <w:rPr>
          <w:rFonts w:ascii="Meiryo" w:hAnsi="Meiryo" w:eastAsia="Meiryo"/>
          <w:b w:val="0"/>
          <w:color w:val="444444"/>
          <w:sz w:val="20"/>
        </w:rPr>
        <w:t>これで、五郎と同じ「</w:t>
      </w:r>
      <w:r>
        <w:rPr>
          <w:rFonts w:ascii="Meiryo" w:hAnsi="Meiryo" w:eastAsia="Meiryo"/>
          <w:b/>
          <w:color w:val="444444"/>
          <w:sz w:val="20"/>
        </w:rPr>
        <w:t>Claude Code（実際に作業できる秘書）</w:t>
      </w:r>
      <w:r>
        <w:rPr>
          <w:rFonts w:ascii="Meiryo" w:hAnsi="Meiryo" w:eastAsia="Meiryo"/>
          <w:b w:val="0"/>
          <w:color w:val="444444"/>
          <w:sz w:val="20"/>
        </w:rPr>
        <w:t>」が使えるようになりました。</w:t>
      </w:r>
    </w:p>
    <w:p>
      <w:pPr>
        <w:spacing w:before="200" w:after="80"/>
      </w:pPr>
      <w:r>
        <w:rPr>
          <w:rFonts w:ascii="Meiryo" w:hAnsi="Meiryo" w:eastAsia="Meiryo"/>
          <w:b/>
          <w:color w:val="5B2C83"/>
          <w:sz w:val="30"/>
        </w:rPr>
        <w:t>STEP 3　デスクトップアプリを入れてログインする</w:t>
      </w:r>
    </w:p>
    <w:p>
      <w:pPr>
        <w:pStyle w:val="ListNumber"/>
      </w:pPr>
      <w:r>
        <w:rPr>
          <w:rFonts w:ascii="Meiryo" w:hAnsi="Meiryo" w:eastAsia="Meiryo"/>
          <w:b w:val="0"/>
          <w:sz w:val="21"/>
        </w:rPr>
        <w:t xml:space="preserve">住所欄に </w:t>
      </w:r>
      <w:r>
        <w:rPr>
          <w:rFonts w:ascii="Meiryo" w:hAnsi="Meiryo" w:eastAsia="Meiryo"/>
          <w:b/>
          <w:sz w:val="21"/>
        </w:rPr>
        <w:t>`claude.com/download`</w:t>
      </w:r>
      <w:r>
        <w:rPr>
          <w:rFonts w:ascii="Meiryo" w:hAnsi="Meiryo" w:eastAsia="Meiryo"/>
          <w:b w:val="0"/>
          <w:sz w:val="21"/>
        </w:rPr>
        <w:t xml:space="preserve"> と入力して Enter。</w:t>
      </w:r>
    </w:p>
    <w:p>
      <w:pPr>
        <w:pStyle w:val="ListNumber"/>
      </w:pPr>
      <w:r>
        <w:rPr>
          <w:rFonts w:ascii="Meiryo" w:hAnsi="Meiryo" w:eastAsia="Meiryo"/>
          <w:b w:val="0"/>
          <w:sz w:val="21"/>
        </w:rPr>
        <w:t>「</w:t>
      </w:r>
      <w:r>
        <w:rPr>
          <w:rFonts w:ascii="Meiryo" w:hAnsi="Meiryo" w:eastAsia="Meiryo"/>
          <w:b/>
          <w:sz w:val="21"/>
        </w:rPr>
        <w:t>Download for Windows</w:t>
      </w:r>
      <w:r>
        <w:rPr>
          <w:rFonts w:ascii="Meiryo" w:hAnsi="Meiryo" w:eastAsia="Meiryo"/>
          <w:b w:val="0"/>
          <w:sz w:val="21"/>
        </w:rPr>
        <w:t>」の黒いボタンをクリック。</w:t>
      </w:r>
    </w:p>
    <w:p>
      <w:pPr>
        <w:pStyle w:val="ListNumber"/>
      </w:pPr>
      <w:r>
        <w:rPr>
          <w:rFonts w:ascii="Meiryo" w:hAnsi="Meiryo" w:eastAsia="Meiryo"/>
          <w:b w:val="0"/>
          <w:sz w:val="21"/>
        </w:rPr>
        <w:t>ダウンロードされたファイルをダブルクリックして開く。（「このアプリがデバイスに変更を加えることを許可しますか？」と出たら「</w:t>
      </w:r>
      <w:r>
        <w:rPr>
          <w:rFonts w:ascii="Meiryo" w:hAnsi="Meiryo" w:eastAsia="Meiryo"/>
          <w:b/>
          <w:sz w:val="21"/>
        </w:rPr>
        <w:t>はい</w:t>
      </w:r>
      <w:r>
        <w:rPr>
          <w:rFonts w:ascii="Meiryo" w:hAnsi="Meiryo" w:eastAsia="Meiryo"/>
          <w:b w:val="0"/>
          <w:sz w:val="21"/>
        </w:rPr>
        <w:t>」）</w:t>
      </w:r>
    </w:p>
    <w:p>
      <w:pPr>
        <w:pStyle w:val="ListNumber"/>
      </w:pPr>
      <w:r>
        <w:rPr>
          <w:rFonts w:ascii="Meiryo" w:hAnsi="Meiryo" w:eastAsia="Meiryo"/>
          <w:b w:val="0"/>
          <w:sz w:val="21"/>
        </w:rPr>
        <w:t>画面の案内に従って「インストール」を進める。終わるとデスクトップにClaudeのアイコンができます。</w:t>
      </w:r>
    </w:p>
    <w:p>
      <w:pPr>
        <w:pStyle w:val="ListNumber"/>
      </w:pPr>
      <w:r>
        <w:rPr>
          <w:rFonts w:ascii="Meiryo" w:hAnsi="Meiryo" w:eastAsia="Meiryo"/>
          <w:b w:val="0"/>
          <w:sz w:val="21"/>
        </w:rPr>
        <w:t>Claudeアプリを開き、「</w:t>
      </w:r>
      <w:r>
        <w:rPr>
          <w:rFonts w:ascii="Meiryo" w:hAnsi="Meiryo" w:eastAsia="Meiryo"/>
          <w:b/>
          <w:sz w:val="21"/>
        </w:rPr>
        <w:t>ログイン（Log in）</w:t>
      </w:r>
      <w:r>
        <w:rPr>
          <w:rFonts w:ascii="Meiryo" w:hAnsi="Meiryo" w:eastAsia="Meiryo"/>
          <w:b w:val="0"/>
          <w:sz w:val="21"/>
        </w:rPr>
        <w:t>」を押す。</w:t>
      </w:r>
    </w:p>
    <w:p>
      <w:pPr>
        <w:pStyle w:val="ListNumber"/>
      </w:pPr>
      <w:r>
        <w:rPr>
          <w:rFonts w:ascii="Meiryo" w:hAnsi="Meiryo" w:eastAsia="Meiryo"/>
          <w:b w:val="0"/>
          <w:sz w:val="21"/>
        </w:rPr>
        <w:t>STEP 1・2で作った</w:t>
      </w:r>
      <w:r>
        <w:rPr>
          <w:rFonts w:ascii="Meiryo" w:hAnsi="Meiryo" w:eastAsia="Meiryo"/>
          <w:b/>
          <w:sz w:val="21"/>
        </w:rPr>
        <w:t>自分のアカウント</w:t>
      </w:r>
      <w:r>
        <w:rPr>
          <w:rFonts w:ascii="Meiryo" w:hAnsi="Meiryo" w:eastAsia="Meiryo"/>
          <w:b w:val="0"/>
          <w:sz w:val="21"/>
        </w:rPr>
        <w:t>でログイン（ブラウザが開いて「許可」を押す場合あり）。</w:t>
      </w:r>
    </w:p>
    <w:p>
      <w:pPr>
        <w:pStyle w:val="ListNumber"/>
      </w:pPr>
      <w:r>
        <w:rPr>
          <w:rFonts w:ascii="Meiryo" w:hAnsi="Meiryo" w:eastAsia="Meiryo"/>
          <w:b w:val="0"/>
          <w:sz w:val="21"/>
        </w:rPr>
        <w:t>Claudeの作業画面が開けば成功です。</w:t>
      </w:r>
    </w:p>
    <w:p>
      <w:pPr>
        <w:ind w:left="240"/>
        <w:pBdr>
          <w:left w:val="single" w:sz="18" w:space="8" w:color="C9A8E0"/>
        </w:pBdr>
      </w:pPr>
      <w:r>
        <w:rPr>
          <w:rFonts w:ascii="Meiryo" w:hAnsi="Meiryo" w:eastAsia="Meiryo"/>
          <w:b w:val="0"/>
          <w:color w:val="444444"/>
          <w:sz w:val="20"/>
        </w:rPr>
        <w:t>ログインは必ず</w:t>
      </w:r>
      <w:r>
        <w:rPr>
          <w:rFonts w:ascii="Meiryo" w:hAnsi="Meiryo" w:eastAsia="Meiryo"/>
          <w:b/>
          <w:color w:val="444444"/>
          <w:sz w:val="20"/>
        </w:rPr>
        <w:t>ご自身のアカウント</w:t>
      </w:r>
      <w:r>
        <w:rPr>
          <w:rFonts w:ascii="Meiryo" w:hAnsi="Meiryo" w:eastAsia="Meiryo"/>
          <w:b w:val="0"/>
          <w:color w:val="444444"/>
          <w:sz w:val="20"/>
        </w:rPr>
        <w:t>で。社長のアカウントではありません（秘書が別々になるため）。</w:t>
      </w:r>
    </w:p>
    <w:p>
      <w:pPr>
        <w:spacing w:before="200" w:after="80"/>
      </w:pPr>
      <w:r>
        <w:rPr>
          <w:rFonts w:ascii="Meiryo" w:hAnsi="Meiryo" w:eastAsia="Meiryo"/>
          <w:b/>
          <w:color w:val="5B2C83"/>
          <w:sz w:val="30"/>
        </w:rPr>
        <w:t>STEP 4　秘書の道具（ツール）をそろえる　※未導入のPCのみ</w:t>
      </w:r>
    </w:p>
    <w:p>
      <w:r>
        <w:rPr>
          <w:rFonts w:ascii="Meiryo" w:hAnsi="Meiryo" w:eastAsia="Meiryo"/>
          <w:b w:val="0"/>
          <w:sz w:val="21"/>
        </w:rPr>
        <w:t>秘書が Word・Excel・PDFづくりや請求書づくりを実際にこなせるよう、パソコンへ「道具」を入れます。</w:t>
      </w:r>
      <w:r>
        <w:rPr>
          <w:rFonts w:ascii="Meiryo" w:hAnsi="Meiryo" w:eastAsia="Meiryo"/>
          <w:b/>
          <w:sz w:val="21"/>
        </w:rPr>
        <w:t>すべて無料</w:t>
      </w:r>
      <w:r>
        <w:rPr>
          <w:rFonts w:ascii="Meiryo" w:hAnsi="Meiryo" w:eastAsia="Meiryo"/>
          <w:b w:val="0"/>
          <w:sz w:val="21"/>
        </w:rPr>
        <w:t>。すでに入っているものは自動でとばされ、</w:t>
      </w:r>
      <w:r>
        <w:rPr>
          <w:rFonts w:ascii="Meiryo" w:hAnsi="Meiryo" w:eastAsia="Meiryo"/>
          <w:b/>
          <w:sz w:val="21"/>
        </w:rPr>
        <w:t>何回実行しても安全</w:t>
      </w:r>
      <w:r>
        <w:rPr>
          <w:rFonts w:ascii="Meiryo" w:hAnsi="Meiryo" w:eastAsia="Meiryo"/>
          <w:b w:val="0"/>
          <w:sz w:val="21"/>
        </w:rPr>
        <w:t>です。</w:t>
      </w:r>
    </w:p>
    <w:p>
      <w:r>
        <w:rPr>
          <w:rFonts w:ascii="Meiryo" w:hAnsi="Meiryo" w:eastAsia="Meiryo"/>
          <w:b w:val="0"/>
          <w:sz w:val="21"/>
        </w:rPr>
        <w:t>このセットアップで入るもの：</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ツール</w:t>
            </w:r>
          </w:p>
        </w:tc>
        <w:tc>
          <w:tcPr>
            <w:tcW w:type="dxa" w:w="4320"/>
            <w:shd w:val="clear" w:color="auto" w:fill="5B2C83"/>
          </w:tcPr>
          <w:p>
            <w:r>
              <w:rPr>
                <w:b/>
              </w:rPr>
            </w:r>
            <w:r>
              <w:rPr>
                <w:rFonts w:ascii="Meiryo" w:hAnsi="Meiryo" w:eastAsia="Meiryo"/>
                <w:b/>
                <w:color w:val="FFFFFF"/>
                <w:sz w:val="20"/>
              </w:rPr>
              <w:t>役割</w:t>
            </w:r>
          </w:p>
        </w:tc>
      </w:tr>
      <w:tr>
        <w:tc>
          <w:tcPr>
            <w:tcW w:type="dxa" w:w="4320"/>
          </w:tcPr>
          <w:p>
            <w:r/>
            <w:r>
              <w:rPr>
                <w:rFonts w:ascii="Meiryo" w:hAnsi="Meiryo" w:eastAsia="Meiryo"/>
                <w:b/>
                <w:sz w:val="20"/>
              </w:rPr>
              <w:t>Python</w:t>
            </w:r>
          </w:p>
        </w:tc>
        <w:tc>
          <w:tcPr>
            <w:tcW w:type="dxa" w:w="4320"/>
          </w:tcPr>
          <w:p>
            <w:r/>
            <w:r>
              <w:rPr>
                <w:rFonts w:ascii="Meiryo" w:hAnsi="Meiryo" w:eastAsia="Meiryo"/>
                <w:b w:val="0"/>
                <w:sz w:val="20"/>
              </w:rPr>
              <w:t>Excel・PDF・Wordの読み書き自動化の土台</w:t>
            </w:r>
          </w:p>
        </w:tc>
      </w:tr>
      <w:tr>
        <w:tc>
          <w:tcPr>
            <w:tcW w:type="dxa" w:w="4320"/>
          </w:tcPr>
          <w:p>
            <w:r/>
            <w:r>
              <w:rPr>
                <w:rFonts w:ascii="Meiryo" w:hAnsi="Meiryo" w:eastAsia="Meiryo"/>
                <w:b/>
                <w:sz w:val="20"/>
              </w:rPr>
              <w:t>Node.js</w:t>
            </w:r>
          </w:p>
        </w:tc>
        <w:tc>
          <w:tcPr>
            <w:tcW w:type="dxa" w:w="4320"/>
          </w:tcPr>
          <w:p>
            <w:r/>
            <w:r>
              <w:rPr>
                <w:rFonts w:ascii="Meiryo" w:hAnsi="Meiryo" w:eastAsia="Meiryo"/>
                <w:b w:val="0"/>
                <w:sz w:val="20"/>
              </w:rPr>
              <w:t>Word自動生成の土台</w:t>
            </w:r>
          </w:p>
        </w:tc>
      </w:tr>
      <w:tr>
        <w:tc>
          <w:tcPr>
            <w:tcW w:type="dxa" w:w="4320"/>
          </w:tcPr>
          <w:p>
            <w:r/>
            <w:r>
              <w:rPr>
                <w:rFonts w:ascii="Meiryo" w:hAnsi="Meiryo" w:eastAsia="Meiryo"/>
                <w:b/>
                <w:sz w:val="20"/>
              </w:rPr>
              <w:t>pandoc</w:t>
            </w:r>
          </w:p>
        </w:tc>
        <w:tc>
          <w:tcPr>
            <w:tcW w:type="dxa" w:w="4320"/>
          </w:tcPr>
          <w:p>
            <w:r/>
            <w:r>
              <w:rPr>
                <w:rFonts w:ascii="Meiryo" w:hAnsi="Meiryo" w:eastAsia="Meiryo"/>
                <w:b w:val="0"/>
                <w:sz w:val="20"/>
              </w:rPr>
              <w:t>Word ⇔ テキスト の変換</w:t>
            </w:r>
          </w:p>
        </w:tc>
      </w:tr>
      <w:tr>
        <w:tc>
          <w:tcPr>
            <w:tcW w:type="dxa" w:w="4320"/>
          </w:tcPr>
          <w:p>
            <w:r/>
            <w:r>
              <w:rPr>
                <w:rFonts w:ascii="Meiryo" w:hAnsi="Meiryo" w:eastAsia="Meiryo"/>
                <w:b/>
                <w:sz w:val="20"/>
              </w:rPr>
              <w:t>docx</w:t>
            </w:r>
          </w:p>
        </w:tc>
        <w:tc>
          <w:tcPr>
            <w:tcW w:type="dxa" w:w="4320"/>
          </w:tcPr>
          <w:p>
            <w:r/>
            <w:r>
              <w:rPr>
                <w:rFonts w:ascii="Meiryo" w:hAnsi="Meiryo" w:eastAsia="Meiryo"/>
                <w:b w:val="0"/>
                <w:sz w:val="20"/>
              </w:rPr>
              <w:t>きれいなWord文書を新規作成するための部品</w:t>
            </w:r>
          </w:p>
        </w:tc>
      </w:tr>
    </w:tbl>
    <w:p/>
    <w:p>
      <w:r>
        <w:rPr>
          <w:rFonts w:ascii="Meiryo" w:hAnsi="Meiryo" w:eastAsia="Meiryo"/>
          <w:b w:val="0"/>
          <w:sz w:val="21"/>
        </w:rPr>
        <w:t>やり方（かんたん3ステップ）：</w:t>
      </w:r>
    </w:p>
    <w:p>
      <w:pPr>
        <w:pStyle w:val="ListNumber"/>
      </w:pPr>
      <w:r>
        <w:rPr>
          <w:rFonts w:ascii="Meiryo" w:hAnsi="Meiryo" w:eastAsia="Meiryo"/>
          <w:b w:val="0"/>
          <w:sz w:val="21"/>
        </w:rPr>
        <w:t>社長から渡される「</w:t>
      </w:r>
      <w:r>
        <w:rPr>
          <w:rFonts w:ascii="Meiryo" w:hAnsi="Meiryo" w:eastAsia="Meiryo"/>
          <w:b/>
          <w:sz w:val="21"/>
        </w:rPr>
        <w:t>スタッフPC初期セットアップ</w:t>
      </w:r>
      <w:r>
        <w:rPr>
          <w:rFonts w:ascii="Meiryo" w:hAnsi="Meiryo" w:eastAsia="Meiryo"/>
          <w:b w:val="0"/>
          <w:sz w:val="21"/>
        </w:rPr>
        <w:t>」フォルダ（3つのファイル入り）を、自分のパソコンに置く。</w:t>
      </w:r>
    </w:p>
    <w:p>
      <w:pPr>
        <w:pStyle w:val="ListNumber"/>
      </w:pPr>
      <w:r>
        <w:rPr>
          <w:rFonts w:ascii="Meiryo" w:hAnsi="Meiryo" w:eastAsia="Meiryo"/>
          <w:b w:val="0"/>
          <w:sz w:val="21"/>
        </w:rPr>
        <w:t>フォルダの中の「</w:t>
      </w:r>
      <w:r>
        <w:rPr>
          <w:rFonts w:ascii="Meiryo" w:hAnsi="Meiryo" w:eastAsia="Meiryo"/>
          <w:b/>
          <w:sz w:val="21"/>
        </w:rPr>
        <w:t>かんたん実行（ダブルクリック）.bat</w:t>
      </w:r>
      <w:r>
        <w:rPr>
          <w:rFonts w:ascii="Meiryo" w:hAnsi="Meiryo" w:eastAsia="Meiryo"/>
          <w:b w:val="0"/>
          <w:sz w:val="21"/>
        </w:rPr>
        <w:t>」をダブルクリック。</w:t>
      </w:r>
    </w:p>
    <w:p>
      <w:pPr>
        <w:pStyle w:val="ListNumber"/>
      </w:pPr>
      <w:r>
        <w:rPr>
          <w:rFonts w:ascii="Meiryo" w:hAnsi="Meiryo" w:eastAsia="Meiryo"/>
          <w:b w:val="0"/>
          <w:sz w:val="21"/>
        </w:rPr>
        <w:t>「このアプリがデバイスに変更を加えることを許可しますか？」と出たら「</w:t>
      </w:r>
      <w:r>
        <w:rPr>
          <w:rFonts w:ascii="Meiryo" w:hAnsi="Meiryo" w:eastAsia="Meiryo"/>
          <w:b/>
          <w:sz w:val="21"/>
        </w:rPr>
        <w:t>はい</w:t>
      </w:r>
      <w:r>
        <w:rPr>
          <w:rFonts w:ascii="Meiryo" w:hAnsi="Meiryo" w:eastAsia="Meiryo"/>
          <w:b w:val="0"/>
          <w:sz w:val="21"/>
        </w:rPr>
        <w:t>」（途中で同じ確認が出ても、すべて「はい」でOK）。</w:t>
      </w:r>
    </w:p>
    <w:p>
      <w:pPr>
        <w:pStyle w:val="ListNumber"/>
      </w:pPr>
      <w:r>
        <w:rPr>
          <w:rFonts w:ascii="Meiryo" w:hAnsi="Meiryo" w:eastAsia="Meiryo"/>
          <w:b w:val="0"/>
          <w:sz w:val="21"/>
        </w:rPr>
        <w:t>黒い画面に「</w:t>
      </w:r>
      <w:r>
        <w:rPr>
          <w:rFonts w:ascii="Meiryo" w:hAnsi="Meiryo" w:eastAsia="Meiryo"/>
          <w:b/>
          <w:sz w:val="21"/>
        </w:rPr>
        <w:t>セットアップ完了</w:t>
      </w:r>
      <w:r>
        <w:rPr>
          <w:rFonts w:ascii="Meiryo" w:hAnsi="Meiryo" w:eastAsia="Meiryo"/>
          <w:b w:val="0"/>
          <w:sz w:val="21"/>
        </w:rPr>
        <w:t>」と出たら成功。</w:t>
      </w:r>
      <w:r>
        <w:rPr>
          <w:rFonts w:ascii="Meiryo" w:hAnsi="Meiryo" w:eastAsia="Meiryo"/>
          <w:b w:val="0"/>
          <w:color w:val="C03A2B"/>
          <w:sz w:val="21"/>
        </w:rPr>
        <w:t>Enter</w:t>
      </w:r>
      <w:r>
        <w:rPr>
          <w:rFonts w:ascii="Meiryo" w:hAnsi="Meiryo" w:eastAsia="Meiryo"/>
          <w:b w:val="0"/>
          <w:sz w:val="21"/>
        </w:rPr>
        <w:t>キーで閉じる。</w:t>
      </w:r>
    </w:p>
    <w:p>
      <w:pPr>
        <w:ind w:left="240"/>
        <w:pBdr>
          <w:left w:val="single" w:sz="18" w:space="8" w:color="C9A8E0"/>
        </w:pBdr>
      </w:pPr>
      <w:r>
        <w:rPr>
          <w:rFonts w:ascii="Meiryo" w:hAnsi="Meiryo" w:eastAsia="Meiryo"/>
          <w:b w:val="0"/>
          <w:color w:val="444444"/>
          <w:sz w:val="20"/>
        </w:rPr>
        <w:t>終わったら、Claudeアプリを</w:t>
      </w:r>
      <w:r>
        <w:rPr>
          <w:rFonts w:ascii="Meiryo" w:hAnsi="Meiryo" w:eastAsia="Meiryo"/>
          <w:b/>
          <w:color w:val="444444"/>
          <w:sz w:val="20"/>
        </w:rPr>
        <w:t>一度閉じて開き直して</w:t>
      </w:r>
      <w:r>
        <w:rPr>
          <w:rFonts w:ascii="Meiryo" w:hAnsi="Meiryo" w:eastAsia="Meiryo"/>
          <w:b w:val="0"/>
          <w:color w:val="444444"/>
          <w:sz w:val="20"/>
        </w:rPr>
        <w:t>ください。入れたばかりの道具が確実に使えるようになります。</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うまくいかないとき</w:t>
            </w:r>
          </w:p>
        </w:tc>
        <w:tc>
          <w:tcPr>
            <w:tcW w:type="dxa" w:w="4320"/>
            <w:shd w:val="clear" w:color="auto" w:fill="5B2C83"/>
          </w:tcPr>
          <w:p>
            <w:r>
              <w:rPr>
                <w:b/>
              </w:rPr>
            </w:r>
            <w:r>
              <w:rPr>
                <w:rFonts w:ascii="Meiryo" w:hAnsi="Meiryo" w:eastAsia="Meiryo"/>
                <w:b/>
                <w:color w:val="FFFFFF"/>
                <w:sz w:val="20"/>
              </w:rPr>
              <w:t>対処</w:t>
            </w:r>
          </w:p>
        </w:tc>
      </w:tr>
      <w:tr>
        <w:tc>
          <w:tcPr>
            <w:tcW w:type="dxa" w:w="4320"/>
          </w:tcPr>
          <w:p>
            <w:r/>
            <w:r>
              <w:rPr>
                <w:rFonts w:ascii="Meiryo" w:hAnsi="Meiryo" w:eastAsia="Meiryo"/>
                <w:b w:val="0"/>
                <w:sz w:val="20"/>
              </w:rPr>
              <w:t>「winget が見つかりません」</w:t>
            </w:r>
          </w:p>
        </w:tc>
        <w:tc>
          <w:tcPr>
            <w:tcW w:type="dxa" w:w="4320"/>
          </w:tcPr>
          <w:p>
            <w:r/>
            <w:r>
              <w:rPr>
                <w:rFonts w:ascii="Meiryo" w:hAnsi="Meiryo" w:eastAsia="Meiryo"/>
                <w:b w:val="0"/>
                <w:sz w:val="20"/>
              </w:rPr>
              <w:t>Microsoft Storeで「アプリ インストーラー」を入れて再実行</w:t>
            </w:r>
          </w:p>
        </w:tc>
      </w:tr>
      <w:tr>
        <w:tc>
          <w:tcPr>
            <w:tcW w:type="dxa" w:w="4320"/>
          </w:tcPr>
          <w:p>
            <w:r/>
            <w:r>
              <w:rPr>
                <w:rFonts w:ascii="Meiryo" w:hAnsi="Meiryo" w:eastAsia="Meiryo"/>
                <w:b w:val="0"/>
                <w:sz w:val="20"/>
              </w:rPr>
              <w:t>「要確認」と赤字</w:t>
            </w:r>
          </w:p>
        </w:tc>
        <w:tc>
          <w:tcPr>
            <w:tcW w:type="dxa" w:w="4320"/>
          </w:tcPr>
          <w:p>
            <w:r/>
            <w:r>
              <w:rPr>
                <w:rFonts w:ascii="Meiryo" w:hAnsi="Meiryo" w:eastAsia="Meiryo"/>
                <w:b w:val="0"/>
                <w:sz w:val="20"/>
              </w:rPr>
              <w:t>PCを再起動して、もう一度 .bat を実行</w:t>
            </w:r>
          </w:p>
        </w:tc>
      </w:tr>
      <w:tr>
        <w:tc>
          <w:tcPr>
            <w:tcW w:type="dxa" w:w="4320"/>
          </w:tcPr>
          <w:p>
            <w:r/>
            <w:r>
              <w:rPr>
                <w:rFonts w:ascii="Meiryo" w:hAnsi="Meiryo" w:eastAsia="Meiryo"/>
                <w:b w:val="0"/>
                <w:sz w:val="20"/>
              </w:rPr>
              <w:t>docx が「保留」</w:t>
            </w:r>
          </w:p>
        </w:tc>
        <w:tc>
          <w:tcPr>
            <w:tcW w:type="dxa" w:w="4320"/>
          </w:tcPr>
          <w:p>
            <w:r/>
            <w:r>
              <w:rPr>
                <w:rFonts w:ascii="Meiryo" w:hAnsi="Meiryo" w:eastAsia="Meiryo"/>
                <w:b w:val="0"/>
                <w:sz w:val="20"/>
              </w:rPr>
              <w:t>PCを再起動して、もう一度 .bat を実行</w:t>
            </w:r>
          </w:p>
        </w:tc>
      </w:tr>
    </w:tbl>
    <w:p/>
    <w:p>
      <w:pPr>
        <w:spacing w:before="200" w:after="80"/>
      </w:pPr>
      <w:r>
        <w:rPr>
          <w:rFonts w:ascii="Meiryo" w:hAnsi="Meiryo" w:eastAsia="Meiryo"/>
          <w:b/>
          <w:color w:val="5B2C83"/>
          <w:sz w:val="30"/>
        </w:rPr>
        <w:t>STEP 5　秘書を"誕生"させる（設計図を覚えさせる）</w:t>
      </w:r>
    </w:p>
    <w:p>
      <w:r>
        <w:rPr>
          <w:rFonts w:ascii="Meiryo" w:hAnsi="Meiryo" w:eastAsia="Meiryo"/>
          <w:b w:val="0"/>
          <w:sz w:val="21"/>
        </w:rPr>
        <w:t>パソコン（Claude Code）では、</w:t>
      </w:r>
      <w:r>
        <w:rPr>
          <w:rFonts w:ascii="Meiryo" w:hAnsi="Meiryo" w:eastAsia="Meiryo"/>
          <w:b/>
          <w:sz w:val="21"/>
        </w:rPr>
        <w:t>秘書のフォルダに設計図ファイルを置く</w:t>
      </w:r>
      <w:r>
        <w:rPr>
          <w:rFonts w:ascii="Meiryo" w:hAnsi="Meiryo" w:eastAsia="Meiryo"/>
          <w:b w:val="0"/>
          <w:sz w:val="21"/>
        </w:rPr>
        <w:t>だけで、秘書がそれを読んで「その人専用の秘書」になります。</w:t>
      </w:r>
    </w:p>
    <w:p>
      <w:pPr>
        <w:pStyle w:val="ListBullet"/>
      </w:pPr>
      <w:r>
        <w:rPr>
          <w:rFonts w:ascii="Meiryo" w:hAnsi="Meiryo" w:eastAsia="Meiryo"/>
          <w:b w:val="0"/>
          <w:sz w:val="21"/>
        </w:rPr>
        <w:t xml:space="preserve">社長 → フォルダに </w:t>
      </w:r>
      <w:r>
        <w:rPr>
          <w:rFonts w:ascii="Meiryo" w:hAnsi="Meiryo" w:eastAsia="Meiryo"/>
          <w:b w:val="0"/>
          <w:color w:val="C03A2B"/>
          <w:sz w:val="21"/>
        </w:rPr>
        <w:t>CLAUDE</w:t>
      </w:r>
      <w:r>
        <w:rPr>
          <w:rFonts w:ascii="Meiryo" w:hAnsi="Meiryo" w:eastAsia="Meiryo"/>
          <w:b w:val="0"/>
          <w:sz w:val="21"/>
        </w:rPr>
        <w:t>（＝五郎の設計図）がある状態で使う。</w:t>
      </w:r>
    </w:p>
    <w:p>
      <w:pPr>
        <w:pStyle w:val="ListBullet"/>
      </w:pPr>
      <w:r>
        <w:rPr>
          <w:rFonts w:ascii="Meiryo" w:hAnsi="Meiryo" w:eastAsia="Meiryo"/>
          <w:b w:val="0"/>
          <w:sz w:val="21"/>
        </w:rPr>
        <w:t xml:space="preserve">落合さん → </w:t>
      </w:r>
      <w:r>
        <w:rPr>
          <w:rFonts w:ascii="Meiryo" w:hAnsi="Meiryo" w:eastAsia="Meiryo"/>
          <w:b w:val="0"/>
          <w:color w:val="C03A2B"/>
          <w:sz w:val="21"/>
        </w:rPr>
        <w:t>落合さん専属秘書_設計図</w:t>
      </w:r>
      <w:r>
        <w:rPr>
          <w:rFonts w:ascii="Meiryo" w:hAnsi="Meiryo" w:eastAsia="Meiryo"/>
          <w:b w:val="0"/>
          <w:sz w:val="21"/>
        </w:rPr>
        <w:t>＋共通ファイルを、秘書のフォルダに置く。</w:t>
      </w:r>
    </w:p>
    <w:p>
      <w:pPr>
        <w:pStyle w:val="ListBullet"/>
      </w:pPr>
      <w:r>
        <w:rPr>
          <w:rFonts w:ascii="Meiryo" w:hAnsi="Meiryo" w:eastAsia="Meiryo"/>
          <w:b w:val="0"/>
          <w:sz w:val="21"/>
        </w:rPr>
        <w:t xml:space="preserve">スタッフ → </w:t>
      </w:r>
      <w:r>
        <w:rPr>
          <w:rFonts w:ascii="Meiryo" w:hAnsi="Meiryo" w:eastAsia="Meiryo"/>
          <w:b w:val="0"/>
          <w:color w:val="C03A2B"/>
          <w:sz w:val="21"/>
        </w:rPr>
        <w:t>スタッフ秘書_設計図</w:t>
      </w:r>
      <w:r>
        <w:rPr>
          <w:rFonts w:ascii="Meiryo" w:hAnsi="Meiryo" w:eastAsia="Meiryo"/>
          <w:b w:val="0"/>
          <w:sz w:val="21"/>
        </w:rPr>
        <w:t>（名前・部署を書き換えたもの）＋共通ファイルを置く。</w:t>
      </w:r>
    </w:p>
    <w:p>
      <w:pPr>
        <w:ind w:left="240"/>
        <w:pBdr>
          <w:left w:val="single" w:sz="18" w:space="8" w:color="C9A8E0"/>
        </w:pBdr>
      </w:pPr>
      <w:r>
        <w:rPr>
          <w:rFonts w:ascii="Meiryo" w:hAnsi="Meiryo" w:eastAsia="Meiryo"/>
          <w:b w:val="0"/>
          <w:color w:val="444444"/>
          <w:sz w:val="20"/>
        </w:rPr>
        <w:t>※ アプリのチャットで直接覚えさせたい場合は、</w:t>
      </w:r>
      <w:r>
        <w:rPr>
          <w:rFonts w:ascii="Meiryo" w:hAnsi="Meiryo" w:eastAsia="Meiryo"/>
          <w:b/>
          <w:color w:val="444444"/>
          <w:sz w:val="20"/>
        </w:rPr>
        <w:t>付録の「設定文」</w:t>
      </w:r>
      <w:r>
        <w:rPr>
          <w:rFonts w:ascii="Meiryo" w:hAnsi="Meiryo" w:eastAsia="Meiryo"/>
          <w:b w:val="0"/>
          <w:color w:val="444444"/>
          <w:sz w:val="20"/>
        </w:rPr>
        <w:t>をコピーして最初のメッセージに貼り付けてもOKです。</w:t>
      </w:r>
    </w:p>
    <w:p>
      <w:pPr>
        <w:pBdr>
          <w:bottom w:val="single" w:sz="6" w:space="1" w:color="C9A8E0"/>
        </w:pBdr>
      </w:pPr>
    </w:p>
    <w:p>
      <w:pPr>
        <w:spacing w:before="200" w:after="80"/>
      </w:pPr>
      <w:r>
        <w:rPr>
          <w:rFonts w:ascii="Meiryo" w:hAnsi="Meiryo" w:eastAsia="Meiryo"/>
          <w:b/>
          <w:color w:val="5B2C83"/>
          <w:sz w:val="40"/>
        </w:rPr>
        <w:t>第3部　スマホの設定手順</w:t>
      </w:r>
    </w:p>
    <w:p>
      <w:r>
        <w:rPr>
          <w:rFonts w:ascii="Meiryo" w:hAnsi="Meiryo" w:eastAsia="Meiryo"/>
          <w:b w:val="0"/>
          <w:sz w:val="21"/>
        </w:rPr>
        <w:t>外出先や移動中でも、秘書と一緒に仕事ができるようになります。思いついたアイデアをその場で、音声で話しかけてください。</w:t>
      </w:r>
    </w:p>
    <w:p>
      <w:pPr>
        <w:spacing w:after="80"/>
      </w:pPr>
      <w:r>
        <w:rPr>
          <w:rFonts w:ascii="Meiryo" w:hAnsi="Meiryo" w:eastAsia="Meiryo"/>
          <w:b/>
          <w:color w:val="5B2C83"/>
          <w:sz w:val="25"/>
        </w:rPr>
        <w:t>用意するもの</w:t>
      </w:r>
    </w:p>
    <w:p>
      <w:pPr>
        <w:pStyle w:val="ListBullet"/>
      </w:pPr>
      <w:r>
        <w:rPr>
          <w:rFonts w:ascii="Meiryo" w:hAnsi="Meiryo" w:eastAsia="Meiryo"/>
          <w:b w:val="0"/>
          <w:sz w:val="21"/>
        </w:rPr>
        <w:t>スマホ（iPhone）</w:t>
      </w:r>
    </w:p>
    <w:p>
      <w:pPr>
        <w:pStyle w:val="ListBullet"/>
      </w:pPr>
      <w:r>
        <w:rPr>
          <w:rFonts w:ascii="Meiryo" w:hAnsi="Meiryo" w:eastAsia="Meiryo"/>
          <w:b w:val="0"/>
          <w:sz w:val="21"/>
        </w:rPr>
        <w:t>自分のClaudeアカウント（パソコンで使っているものと</w:t>
      </w:r>
      <w:r>
        <w:rPr>
          <w:rFonts w:ascii="Meiryo" w:hAnsi="Meiryo" w:eastAsia="Meiryo"/>
          <w:b/>
          <w:sz w:val="21"/>
        </w:rPr>
        <w:t>同じ</w:t>
      </w:r>
      <w:r>
        <w:rPr>
          <w:rFonts w:ascii="Meiryo" w:hAnsi="Meiryo" w:eastAsia="Meiryo"/>
          <w:b w:val="0"/>
          <w:sz w:val="21"/>
        </w:rPr>
        <w:t>）</w:t>
      </w:r>
    </w:p>
    <w:p>
      <w:pPr>
        <w:spacing w:before="200" w:after="80"/>
      </w:pPr>
      <w:r>
        <w:rPr>
          <w:rFonts w:ascii="Meiryo" w:hAnsi="Meiryo" w:eastAsia="Meiryo"/>
          <w:b/>
          <w:color w:val="5B2C83"/>
          <w:sz w:val="30"/>
        </w:rPr>
        <w:t>STEP 1　Claudeアプリを入れる</w:t>
      </w:r>
    </w:p>
    <w:p>
      <w:pPr>
        <w:pStyle w:val="ListNumber"/>
      </w:pPr>
      <w:r>
        <w:rPr>
          <w:rFonts w:ascii="Meiryo" w:hAnsi="Meiryo" w:eastAsia="Meiryo"/>
          <w:b w:val="0"/>
          <w:sz w:val="21"/>
        </w:rPr>
        <w:t>ホーム画面で「</w:t>
      </w:r>
      <w:r>
        <w:rPr>
          <w:rFonts w:ascii="Meiryo" w:hAnsi="Meiryo" w:eastAsia="Meiryo"/>
          <w:b/>
          <w:sz w:val="21"/>
        </w:rPr>
        <w:t>App Store</w:t>
      </w:r>
      <w:r>
        <w:rPr>
          <w:rFonts w:ascii="Meiryo" w:hAnsi="Meiryo" w:eastAsia="Meiryo"/>
          <w:b w:val="0"/>
          <w:sz w:val="21"/>
        </w:rPr>
        <w:t>（青いアイコン）」を開く。</w:t>
      </w:r>
    </w:p>
    <w:p>
      <w:pPr>
        <w:pStyle w:val="ListNumber"/>
      </w:pPr>
      <w:r>
        <w:rPr>
          <w:rFonts w:ascii="Meiryo" w:hAnsi="Meiryo" w:eastAsia="Meiryo"/>
          <w:b w:val="0"/>
          <w:sz w:val="21"/>
        </w:rPr>
        <w:t>下の「</w:t>
      </w:r>
      <w:r>
        <w:rPr>
          <w:rFonts w:ascii="Meiryo" w:hAnsi="Meiryo" w:eastAsia="Meiryo"/>
          <w:b/>
          <w:sz w:val="21"/>
        </w:rPr>
        <w:t>検索</w:t>
      </w:r>
      <w:r>
        <w:rPr>
          <w:rFonts w:ascii="Meiryo" w:hAnsi="Meiryo" w:eastAsia="Meiryo"/>
          <w:b w:val="0"/>
          <w:sz w:val="21"/>
        </w:rPr>
        <w:t>（虫めがね）」をタップ。</w:t>
      </w:r>
    </w:p>
    <w:p>
      <w:pPr>
        <w:pStyle w:val="ListNumber"/>
      </w:pPr>
      <w:r>
        <w:rPr>
          <w:rFonts w:ascii="Meiryo" w:hAnsi="Meiryo" w:eastAsia="Meiryo"/>
          <w:b w:val="0"/>
          <w:sz w:val="21"/>
        </w:rPr>
        <w:t xml:space="preserve">検索欄に </w:t>
      </w:r>
      <w:r>
        <w:rPr>
          <w:rFonts w:ascii="Meiryo" w:hAnsi="Meiryo" w:eastAsia="Meiryo"/>
          <w:b/>
          <w:sz w:val="21"/>
        </w:rPr>
        <w:t>Claude</w:t>
      </w:r>
      <w:r>
        <w:rPr>
          <w:rFonts w:ascii="Meiryo" w:hAnsi="Meiryo" w:eastAsia="Meiryo"/>
          <w:b w:val="0"/>
          <w:sz w:val="21"/>
        </w:rPr>
        <w:t xml:space="preserve"> と入力（音声入力でもOK）。</w:t>
      </w:r>
    </w:p>
    <w:p>
      <w:pPr>
        <w:pStyle w:val="ListNumber"/>
      </w:pPr>
      <w:r>
        <w:rPr>
          <w:rFonts w:ascii="Meiryo" w:hAnsi="Meiryo" w:eastAsia="Meiryo"/>
          <w:b w:val="0"/>
          <w:sz w:val="21"/>
        </w:rPr>
        <w:t>「</w:t>
      </w:r>
      <w:r>
        <w:rPr>
          <w:rFonts w:ascii="Meiryo" w:hAnsi="Meiryo" w:eastAsia="Meiryo"/>
          <w:b/>
          <w:sz w:val="21"/>
        </w:rPr>
        <w:t>Claude</w:t>
      </w:r>
      <w:r>
        <w:rPr>
          <w:rFonts w:ascii="Meiryo" w:hAnsi="Meiryo" w:eastAsia="Meiryo"/>
          <w:b w:val="0"/>
          <w:sz w:val="21"/>
        </w:rPr>
        <w:t>」（作っている会社：</w:t>
      </w:r>
      <w:r>
        <w:rPr>
          <w:rFonts w:ascii="Meiryo" w:hAnsi="Meiryo" w:eastAsia="Meiryo"/>
          <w:b/>
          <w:sz w:val="21"/>
        </w:rPr>
        <w:t>Anthropic</w:t>
      </w:r>
      <w:r>
        <w:rPr>
          <w:rFonts w:ascii="Meiryo" w:hAnsi="Meiryo" w:eastAsia="Meiryo"/>
          <w:b w:val="0"/>
          <w:sz w:val="21"/>
        </w:rPr>
        <w:t>）のアプリを探す。オレンジ系アイコンが目印。</w:t>
      </w:r>
    </w:p>
    <w:p>
      <w:pPr>
        <w:pStyle w:val="ListNumber"/>
      </w:pPr>
      <w:r>
        <w:rPr>
          <w:rFonts w:ascii="Meiryo" w:hAnsi="Meiryo" w:eastAsia="Meiryo"/>
          <w:b w:val="0"/>
          <w:sz w:val="21"/>
        </w:rPr>
        <w:t>「</w:t>
      </w:r>
      <w:r>
        <w:rPr>
          <w:rFonts w:ascii="Meiryo" w:hAnsi="Meiryo" w:eastAsia="Meiryo"/>
          <w:b/>
          <w:sz w:val="21"/>
        </w:rPr>
        <w:t>入手</w:t>
      </w:r>
      <w:r>
        <w:rPr>
          <w:rFonts w:ascii="Meiryo" w:hAnsi="Meiryo" w:eastAsia="Meiryo"/>
          <w:b w:val="0"/>
          <w:sz w:val="21"/>
        </w:rPr>
        <w:t>」をタップ（無料）。Face IDやパスコードを求められたら認証。</w:t>
      </w:r>
    </w:p>
    <w:p>
      <w:pPr>
        <w:pStyle w:val="ListNumber"/>
      </w:pPr>
      <w:r>
        <w:rPr>
          <w:rFonts w:ascii="Meiryo" w:hAnsi="Meiryo" w:eastAsia="Meiryo"/>
          <w:b w:val="0"/>
          <w:sz w:val="21"/>
        </w:rPr>
        <w:t>ダウンロードが終わると、ホーム画面にClaudeのアイコンができます。</w:t>
      </w:r>
    </w:p>
    <w:p>
      <w:pPr>
        <w:ind w:left="240"/>
        <w:pBdr>
          <w:left w:val="single" w:sz="18" w:space="8" w:color="C9A8E0"/>
        </w:pBdr>
      </w:pPr>
      <w:r>
        <w:rPr>
          <w:rFonts w:ascii="Meiryo" w:hAnsi="Meiryo" w:eastAsia="Meiryo"/>
          <w:b/>
          <w:color w:val="444444"/>
          <w:sz w:val="20"/>
        </w:rPr>
        <w:t>似た名前の別アプリに注意。</w:t>
      </w:r>
      <w:r>
        <w:rPr>
          <w:rFonts w:ascii="Meiryo" w:hAnsi="Meiryo" w:eastAsia="Meiryo"/>
          <w:b w:val="0"/>
          <w:color w:val="444444"/>
          <w:sz w:val="20"/>
        </w:rPr>
        <w:t xml:space="preserve"> 作っている会社が「</w:t>
      </w:r>
      <w:r>
        <w:rPr>
          <w:rFonts w:ascii="Meiryo" w:hAnsi="Meiryo" w:eastAsia="Meiryo"/>
          <w:b/>
          <w:color w:val="444444"/>
          <w:sz w:val="20"/>
        </w:rPr>
        <w:t>Anthropic</w:t>
      </w:r>
      <w:r>
        <w:rPr>
          <w:rFonts w:ascii="Meiryo" w:hAnsi="Meiryo" w:eastAsia="Meiryo"/>
          <w:b w:val="0"/>
          <w:color w:val="444444"/>
          <w:sz w:val="20"/>
        </w:rPr>
        <w:t>」か必ず確認しましょう。</w:t>
      </w:r>
    </w:p>
    <w:p>
      <w:pPr>
        <w:spacing w:before="200" w:after="80"/>
      </w:pPr>
      <w:r>
        <w:rPr>
          <w:rFonts w:ascii="Meiryo" w:hAnsi="Meiryo" w:eastAsia="Meiryo"/>
          <w:b/>
          <w:color w:val="5B2C83"/>
          <w:sz w:val="30"/>
        </w:rPr>
        <w:t>STEP 2　ログインする</w:t>
      </w:r>
    </w:p>
    <w:p>
      <w:pPr>
        <w:pStyle w:val="ListNumber"/>
      </w:pPr>
      <w:r>
        <w:rPr>
          <w:rFonts w:ascii="Meiryo" w:hAnsi="Meiryo" w:eastAsia="Meiryo"/>
          <w:b w:val="0"/>
          <w:sz w:val="21"/>
        </w:rPr>
        <w:t>ホーム画面のClaudeアイコンをタップして開く。</w:t>
      </w:r>
    </w:p>
    <w:p>
      <w:pPr>
        <w:pStyle w:val="ListNumber"/>
      </w:pPr>
      <w:r>
        <w:rPr>
          <w:rFonts w:ascii="Meiryo" w:hAnsi="Meiryo" w:eastAsia="Meiryo"/>
          <w:b w:val="0"/>
          <w:sz w:val="21"/>
        </w:rPr>
        <w:t>「</w:t>
      </w:r>
      <w:r>
        <w:rPr>
          <w:rFonts w:ascii="Meiryo" w:hAnsi="Meiryo" w:eastAsia="Meiryo"/>
          <w:b/>
          <w:sz w:val="21"/>
        </w:rPr>
        <w:t>ログイン（Log in）</w:t>
      </w:r>
      <w:r>
        <w:rPr>
          <w:rFonts w:ascii="Meiryo" w:hAnsi="Meiryo" w:eastAsia="Meiryo"/>
          <w:b w:val="0"/>
          <w:sz w:val="21"/>
        </w:rPr>
        <w:t>」をタップ。</w:t>
      </w:r>
    </w:p>
    <w:p>
      <w:pPr>
        <w:pStyle w:val="ListNumber"/>
      </w:pPr>
      <w:r>
        <w:rPr>
          <w:rFonts w:ascii="Meiryo" w:hAnsi="Meiryo" w:eastAsia="Meiryo"/>
          <w:b/>
          <w:sz w:val="21"/>
        </w:rPr>
        <w:t>パソコンと同じアカウント</w:t>
      </w:r>
      <w:r>
        <w:rPr>
          <w:rFonts w:ascii="Meiryo" w:hAnsi="Meiryo" w:eastAsia="Meiryo"/>
          <w:b w:val="0"/>
          <w:sz w:val="21"/>
        </w:rPr>
        <w:t>でログイン（Google登録なら「Googleで続行」、メール登録ならそのメール）。</w:t>
      </w:r>
    </w:p>
    <w:p>
      <w:pPr>
        <w:pStyle w:val="ListNumber"/>
      </w:pPr>
      <w:r>
        <w:rPr>
          <w:rFonts w:ascii="Meiryo" w:hAnsi="Meiryo" w:eastAsia="Meiryo"/>
          <w:b w:val="0"/>
          <w:sz w:val="21"/>
        </w:rPr>
        <w:t>チャットの画面が出たら成功です。</w:t>
      </w:r>
    </w:p>
    <w:p>
      <w:pPr>
        <w:ind w:left="240"/>
        <w:pBdr>
          <w:left w:val="single" w:sz="18" w:space="8" w:color="C9A8E0"/>
        </w:pBdr>
      </w:pPr>
      <w:r>
        <w:rPr>
          <w:rFonts w:ascii="Meiryo" w:hAnsi="Meiryo" w:eastAsia="Meiryo"/>
          <w:b w:val="0"/>
          <w:color w:val="444444"/>
          <w:sz w:val="20"/>
        </w:rPr>
        <w:t>パソコンと同じアカウントなので、</w:t>
      </w:r>
      <w:r>
        <w:rPr>
          <w:rFonts w:ascii="Meiryo" w:hAnsi="Meiryo" w:eastAsia="Meiryo"/>
          <w:b/>
          <w:color w:val="444444"/>
          <w:sz w:val="20"/>
        </w:rPr>
        <w:t>Proプランの機能がスマホでもそのまま</w:t>
      </w:r>
      <w:r>
        <w:rPr>
          <w:rFonts w:ascii="Meiryo" w:hAnsi="Meiryo" w:eastAsia="Meiryo"/>
          <w:b w:val="0"/>
          <w:color w:val="444444"/>
          <w:sz w:val="20"/>
        </w:rPr>
        <w:t>使えます。追加のお金はかかりません。</w:t>
      </w:r>
    </w:p>
    <w:p>
      <w:pPr>
        <w:spacing w:before="200" w:after="80"/>
      </w:pPr>
      <w:r>
        <w:rPr>
          <w:rFonts w:ascii="Meiryo" w:hAnsi="Meiryo" w:eastAsia="Meiryo"/>
          <w:b/>
          <w:color w:val="5B2C83"/>
          <w:sz w:val="30"/>
        </w:rPr>
        <w:t>STEP 3　音声で話しかける</w:t>
      </w:r>
    </w:p>
    <w:p>
      <w:r>
        <w:rPr>
          <w:rFonts w:ascii="Meiryo" w:hAnsi="Meiryo" w:eastAsia="Meiryo"/>
          <w:b w:val="0"/>
          <w:sz w:val="21"/>
        </w:rPr>
        <w:t>スマホの一番の魅力は音声です。</w:t>
      </w:r>
    </w:p>
    <w:p>
      <w:r>
        <w:rPr>
          <w:rFonts w:ascii="Meiryo" w:hAnsi="Meiryo" w:eastAsia="Meiryo"/>
          <w:b/>
          <w:sz w:val="21"/>
        </w:rPr>
        <w:t>方法A：アプリの中で喋る</w:t>
      </w:r>
    </w:p>
    <w:p>
      <w:pPr>
        <w:pStyle w:val="ListNumber"/>
      </w:pPr>
      <w:r>
        <w:rPr>
          <w:rFonts w:ascii="Meiryo" w:hAnsi="Meiryo" w:eastAsia="Meiryo"/>
          <w:b w:val="0"/>
          <w:sz w:val="21"/>
        </w:rPr>
        <w:t>入力欄をタップ → 右下の</w:t>
      </w:r>
      <w:r>
        <w:rPr>
          <w:rFonts w:ascii="Meiryo" w:hAnsi="Meiryo" w:eastAsia="Meiryo"/>
          <w:b/>
          <w:sz w:val="21"/>
        </w:rPr>
        <w:t>マイク🎤</w:t>
      </w:r>
      <w:r>
        <w:rPr>
          <w:rFonts w:ascii="Meiryo" w:hAnsi="Meiryo" w:eastAsia="Meiryo"/>
          <w:b w:val="0"/>
          <w:sz w:val="21"/>
        </w:rPr>
        <w:t>をタップ。</w:t>
      </w:r>
    </w:p>
    <w:p>
      <w:pPr>
        <w:pStyle w:val="ListNumber"/>
      </w:pPr>
      <w:r>
        <w:rPr>
          <w:rFonts w:ascii="Meiryo" w:hAnsi="Meiryo" w:eastAsia="Meiryo"/>
          <w:b w:val="0"/>
          <w:sz w:val="21"/>
        </w:rPr>
        <w:t>そのまま話す（例：「新商品の名前を3つ考えて」）。</w:t>
      </w:r>
    </w:p>
    <w:p>
      <w:pPr>
        <w:pStyle w:val="ListNumber"/>
      </w:pPr>
      <w:r>
        <w:rPr>
          <w:rFonts w:ascii="Meiryo" w:hAnsi="Meiryo" w:eastAsia="Meiryo"/>
          <w:b w:val="0"/>
          <w:sz w:val="21"/>
        </w:rPr>
        <w:t>文字になったら送信ボタンを押す。</w:t>
      </w:r>
    </w:p>
    <w:p>
      <w:r>
        <w:rPr>
          <w:rFonts w:ascii="Meiryo" w:hAnsi="Meiryo" w:eastAsia="Meiryo"/>
          <w:b/>
          <w:sz w:val="21"/>
        </w:rPr>
        <w:t>方法B：「Hey Siri」でメモだけ残す（一番手軽）</w:t>
      </w:r>
    </w:p>
    <w:p>
      <w:pPr>
        <w:pStyle w:val="ListBullet"/>
      </w:pPr>
      <w:r>
        <w:rPr>
          <w:rFonts w:ascii="Meiryo" w:hAnsi="Meiryo" w:eastAsia="Meiryo"/>
          <w:b w:val="0"/>
          <w:sz w:val="21"/>
        </w:rPr>
        <w:t>「Hey Siri、メモして」→ 続けて内容を話すと、タップせずメモが残る。</w:t>
      </w:r>
    </w:p>
    <w:p>
      <w:pPr>
        <w:pStyle w:val="ListBullet"/>
      </w:pPr>
      <w:r>
        <w:rPr>
          <w:rFonts w:ascii="Meiryo" w:hAnsi="Meiryo" w:eastAsia="Meiryo"/>
          <w:b w:val="0"/>
          <w:sz w:val="21"/>
        </w:rPr>
        <w:t>あとでそのメモをコピーして、パソコンの本体の秘書に渡せば作業まで仕上げてくれます。</w:t>
      </w:r>
    </w:p>
    <w:p>
      <w:pPr>
        <w:ind w:left="240"/>
        <w:pBdr>
          <w:left w:val="single" w:sz="18" w:space="8" w:color="C9A8E0"/>
        </w:pBdr>
      </w:pPr>
      <w:r>
        <w:rPr>
          <w:rFonts w:ascii="Meiryo" w:hAnsi="Meiryo" w:eastAsia="Meiryo"/>
          <w:b w:val="0"/>
          <w:color w:val="444444"/>
          <w:sz w:val="20"/>
        </w:rPr>
        <w:t>句読点は「まる」「てん」、改行は「かいぎょう」と言うと、きれいな文章になります。</w:t>
      </w:r>
    </w:p>
    <w:p>
      <w:pPr>
        <w:spacing w:before="200" w:after="80"/>
      </w:pPr>
      <w:r>
        <w:rPr>
          <w:rFonts w:ascii="Meiryo" w:hAnsi="Meiryo" w:eastAsia="Meiryo"/>
          <w:b/>
          <w:color w:val="5B2C83"/>
          <w:sz w:val="30"/>
        </w:rPr>
        <w:t>STEP 4　スマホの秘書を"その人らしく"する</w:t>
      </w:r>
    </w:p>
    <w:p>
      <w:r>
        <w:rPr>
          <w:rFonts w:ascii="Meiryo" w:hAnsi="Meiryo" w:eastAsia="Meiryo"/>
          <w:b w:val="0"/>
          <w:sz w:val="21"/>
        </w:rPr>
        <w:t>「外でも、自分のことを分かった秘書と話したい」というときの設定です（急がなくてOK）。</w:t>
      </w:r>
    </w:p>
    <w:p>
      <w:pPr>
        <w:pStyle w:val="ListNumber"/>
      </w:pPr>
      <w:r>
        <w:rPr>
          <w:rFonts w:ascii="Meiryo" w:hAnsi="Meiryo" w:eastAsia="Meiryo"/>
          <w:b w:val="0"/>
          <w:sz w:val="21"/>
        </w:rPr>
        <w:t>Claudeアプリで「</w:t>
      </w:r>
      <w:r>
        <w:rPr>
          <w:rFonts w:ascii="Meiryo" w:hAnsi="Meiryo" w:eastAsia="Meiryo"/>
          <w:b/>
          <w:sz w:val="21"/>
        </w:rPr>
        <w:t>プロジェクト</w:t>
      </w:r>
      <w:r>
        <w:rPr>
          <w:rFonts w:ascii="Meiryo" w:hAnsi="Meiryo" w:eastAsia="Meiryo"/>
          <w:b w:val="0"/>
          <w:sz w:val="21"/>
        </w:rPr>
        <w:t>」を開く。</w:t>
      </w:r>
    </w:p>
    <w:p>
      <w:pPr>
        <w:pStyle w:val="ListNumber"/>
      </w:pPr>
      <w:r>
        <w:rPr>
          <w:rFonts w:ascii="Meiryo" w:hAnsi="Meiryo" w:eastAsia="Meiryo"/>
          <w:b w:val="0"/>
          <w:sz w:val="21"/>
        </w:rPr>
        <w:t>新しいプロジェクトを作り、名前をつける（社長なら「五郎」、落合さんなら秘書の名前 など）。</w:t>
      </w:r>
    </w:p>
    <w:p>
      <w:pPr>
        <w:pStyle w:val="ListNumber"/>
      </w:pPr>
      <w:r>
        <w:rPr>
          <w:rFonts w:ascii="Meiryo" w:hAnsi="Meiryo" w:eastAsia="Meiryo"/>
          <w:b/>
          <w:sz w:val="21"/>
        </w:rPr>
        <w:t>「ファイルを追加」</w:t>
      </w:r>
      <w:r>
        <w:rPr>
          <w:rFonts w:ascii="Meiryo" w:hAnsi="Meiryo" w:eastAsia="Meiryo"/>
          <w:b w:val="0"/>
          <w:sz w:val="21"/>
        </w:rPr>
        <w:t>から、自分の設計図ファイル＋共通ファイルを入れる（第1部の表のとおり）。</w:t>
      </w:r>
    </w:p>
    <w:p>
      <w:pPr>
        <w:pStyle w:val="ListBullet"/>
      </w:pPr>
      <w:r>
        <w:rPr>
          <w:rFonts w:ascii="Meiryo" w:hAnsi="Meiryo" w:eastAsia="Meiryo"/>
          <w:b w:val="0"/>
          <w:sz w:val="21"/>
        </w:rPr>
        <w:t>※ ファイルを入れられない場合は、プロジェクトの「</w:t>
      </w:r>
      <w:r>
        <w:rPr>
          <w:rFonts w:ascii="Meiryo" w:hAnsi="Meiryo" w:eastAsia="Meiryo"/>
          <w:b/>
          <w:sz w:val="21"/>
        </w:rPr>
        <w:t>指示（カスタム指示）</w:t>
      </w:r>
      <w:r>
        <w:rPr>
          <w:rFonts w:ascii="Meiryo" w:hAnsi="Meiryo" w:eastAsia="Meiryo"/>
          <w:b w:val="0"/>
          <w:sz w:val="21"/>
        </w:rPr>
        <w:t>」欄に、</w:t>
      </w:r>
      <w:r>
        <w:rPr>
          <w:rFonts w:ascii="Meiryo" w:hAnsi="Meiryo" w:eastAsia="Meiryo"/>
          <w:b/>
          <w:sz w:val="21"/>
        </w:rPr>
        <w:t>付録の設定文</w:t>
      </w:r>
      <w:r>
        <w:rPr>
          <w:rFonts w:ascii="Meiryo" w:hAnsi="Meiryo" w:eastAsia="Meiryo"/>
          <w:b w:val="0"/>
          <w:sz w:val="21"/>
        </w:rPr>
        <w:t>を貼り付けてもOK。</w:t>
      </w:r>
    </w:p>
    <w:p>
      <w:pPr>
        <w:pStyle w:val="ListNumber"/>
      </w:pPr>
      <w:r>
        <w:rPr>
          <w:rFonts w:ascii="Meiryo" w:hAnsi="Meiryo" w:eastAsia="Meiryo"/>
          <w:b w:val="0"/>
          <w:sz w:val="21"/>
        </w:rPr>
        <w:t>以降そのプロジェクトの中で新規チャットを始めると、秘書が「その人専用」として応じます。</w:t>
      </w:r>
    </w:p>
    <w:p>
      <w:pPr>
        <w:pStyle w:val="ListNumber"/>
      </w:pPr>
      <w:r>
        <w:rPr>
          <w:rFonts w:ascii="Meiryo" w:hAnsi="Meiryo" w:eastAsia="Meiryo"/>
          <w:b w:val="0"/>
          <w:sz w:val="21"/>
        </w:rPr>
        <w:t>試しに「</w:t>
      </w:r>
      <w:r>
        <w:rPr>
          <w:rFonts w:ascii="Meiryo" w:hAnsi="Meiryo" w:eastAsia="Meiryo"/>
          <w:b/>
          <w:sz w:val="21"/>
        </w:rPr>
        <w:t>自己紹介して。私の仕事をどう手伝える？</w:t>
      </w:r>
      <w:r>
        <w:rPr>
          <w:rFonts w:ascii="Meiryo" w:hAnsi="Meiryo" w:eastAsia="Meiryo"/>
          <w:b w:val="0"/>
          <w:sz w:val="21"/>
        </w:rPr>
        <w:t>」と聞いて、名乗って答えたら成功です。</w:t>
      </w:r>
    </w:p>
    <w:p>
      <w:pPr>
        <w:ind w:left="240"/>
        <w:pBdr>
          <w:left w:val="single" w:sz="18" w:space="8" w:color="C9A8E0"/>
        </w:pBdr>
      </w:pPr>
      <w:r>
        <w:rPr>
          <w:rFonts w:ascii="Meiryo" w:hAnsi="Meiryo" w:eastAsia="Meiryo"/>
          <w:b/>
          <w:color w:val="444444"/>
          <w:sz w:val="20"/>
        </w:rPr>
        <w:t>大事：</w:t>
      </w:r>
      <w:r>
        <w:rPr>
          <w:rFonts w:ascii="Meiryo" w:hAnsi="Meiryo" w:eastAsia="Meiryo"/>
          <w:b w:val="0"/>
          <w:color w:val="444444"/>
          <w:sz w:val="20"/>
        </w:rPr>
        <w:t xml:space="preserve"> ファイルを追加・変更したら、スマホ側は自動更新されません。新しいファイルを入れ直してください（古いのは削除）。設定前の古いチャットではなく、必ず</w:t>
      </w:r>
      <w:r>
        <w:rPr>
          <w:rFonts w:ascii="Meiryo" w:hAnsi="Meiryo" w:eastAsia="Meiryo"/>
          <w:b/>
          <w:color w:val="444444"/>
          <w:sz w:val="20"/>
        </w:rPr>
        <w:t>新規チャット</w:t>
      </w:r>
      <w:r>
        <w:rPr>
          <w:rFonts w:ascii="Meiryo" w:hAnsi="Meiryo" w:eastAsia="Meiryo"/>
          <w:b w:val="0"/>
          <w:color w:val="444444"/>
          <w:sz w:val="20"/>
        </w:rPr>
        <w:t>で試すこと。</w:t>
      </w:r>
    </w:p>
    <w:p>
      <w:pPr>
        <w:pBdr>
          <w:bottom w:val="single" w:sz="6" w:space="1" w:color="C9A8E0"/>
        </w:pBdr>
      </w:pPr>
    </w:p>
    <w:p>
      <w:pPr>
        <w:spacing w:before="200" w:after="80"/>
      </w:pPr>
      <w:r>
        <w:rPr>
          <w:rFonts w:ascii="Meiryo" w:hAnsi="Meiryo" w:eastAsia="Meiryo"/>
          <w:b/>
          <w:color w:val="5B2C83"/>
          <w:sz w:val="40"/>
        </w:rPr>
        <w:t>第4部　会社PCと自宅PCで情報をそろえる（応用・同期）</w:t>
      </w:r>
    </w:p>
    <w:p>
      <w:r>
        <w:rPr>
          <w:rFonts w:ascii="Meiryo" w:hAnsi="Meiryo" w:eastAsia="Meiryo"/>
          <w:b w:val="0"/>
          <w:sz w:val="21"/>
        </w:rPr>
        <w:t>両方のパソコンで秘書を使う場合の設定です。会社PCで作った資料や、秘書が覚えたことを、自宅PCでもそのまま使えるようにします。五郎もまったく同じ仕組みで会社PCと自宅PCをそろえています。</w:t>
      </w:r>
    </w:p>
    <w:p>
      <w:pPr>
        <w:spacing w:after="80"/>
      </w:pPr>
      <w:r>
        <w:rPr>
          <w:rFonts w:ascii="Meiryo" w:hAnsi="Meiryo" w:eastAsia="Meiryo"/>
          <w:b/>
          <w:color w:val="5B2C83"/>
          <w:sz w:val="25"/>
        </w:rPr>
        <w:t>1. 仕組み（たとえ話）</w:t>
      </w:r>
    </w:p>
    <w:p>
      <w:r>
        <w:rPr>
          <w:rFonts w:ascii="Meiryo" w:hAnsi="Meiryo" w:eastAsia="Meiryo"/>
          <w:b w:val="0"/>
          <w:sz w:val="21"/>
        </w:rPr>
        <w:t>インターネット上に「</w:t>
      </w:r>
      <w:r>
        <w:rPr>
          <w:rFonts w:ascii="Meiryo" w:hAnsi="Meiryo" w:eastAsia="Meiryo"/>
          <w:b/>
          <w:sz w:val="21"/>
        </w:rPr>
        <w:t>GitHub</w:t>
      </w:r>
      <w:r>
        <w:rPr>
          <w:rFonts w:ascii="Meiryo" w:hAnsi="Meiryo" w:eastAsia="Meiryo"/>
          <w:b w:val="0"/>
          <w:sz w:val="21"/>
        </w:rPr>
        <w:t>（ギットハブ）」という共有の棚を用意します。</w:t>
      </w:r>
    </w:p>
    <w:p>
      <w:pPr>
        <w:pStyle w:val="ListBullet"/>
      </w:pPr>
      <w:r>
        <w:rPr>
          <w:rFonts w:ascii="Meiryo" w:hAnsi="Meiryo" w:eastAsia="Meiryo"/>
          <w:b w:val="0"/>
          <w:sz w:val="21"/>
        </w:rPr>
        <w:t>会社PCで作ったら、棚に入れる（＝「</w:t>
      </w:r>
      <w:r>
        <w:rPr>
          <w:rFonts w:ascii="Meiryo" w:hAnsi="Meiryo" w:eastAsia="Meiryo"/>
          <w:b/>
          <w:sz w:val="21"/>
        </w:rPr>
        <w:t>プッシュ</w:t>
      </w:r>
      <w:r>
        <w:rPr>
          <w:rFonts w:ascii="Meiryo" w:hAnsi="Meiryo" w:eastAsia="Meiryo"/>
          <w:b w:val="0"/>
          <w:sz w:val="21"/>
        </w:rPr>
        <w:t>」）。</w:t>
      </w:r>
    </w:p>
    <w:p>
      <w:pPr>
        <w:pStyle w:val="ListBullet"/>
      </w:pPr>
      <w:r>
        <w:rPr>
          <w:rFonts w:ascii="Meiryo" w:hAnsi="Meiryo" w:eastAsia="Meiryo"/>
          <w:b w:val="0"/>
          <w:sz w:val="21"/>
        </w:rPr>
        <w:t>自宅PCでは、棚から出す（＝「</w:t>
      </w:r>
      <w:r>
        <w:rPr>
          <w:rFonts w:ascii="Meiryo" w:hAnsi="Meiryo" w:eastAsia="Meiryo"/>
          <w:b/>
          <w:sz w:val="21"/>
        </w:rPr>
        <w:t>プル</w:t>
      </w:r>
      <w:r>
        <w:rPr>
          <w:rFonts w:ascii="Meiryo" w:hAnsi="Meiryo" w:eastAsia="Meiryo"/>
          <w:b w:val="0"/>
          <w:sz w:val="21"/>
        </w:rPr>
        <w:t>」）。</w:t>
      </w:r>
    </w:p>
    <w:p>
      <w:r>
        <w:rPr>
          <w:rFonts w:ascii="Meiryo" w:hAnsi="Meiryo" w:eastAsia="Meiryo"/>
          <w:b w:val="0"/>
          <w:sz w:val="21"/>
        </w:rPr>
        <w:t>これで2台がいつも同じ中身になります。</w:t>
      </w:r>
    </w:p>
    <w:p>
      <w:pPr>
        <w:spacing w:after="80"/>
      </w:pPr>
      <w:r>
        <w:rPr>
          <w:rFonts w:ascii="Meiryo" w:hAnsi="Meiryo" w:eastAsia="Meiryo"/>
          <w:b/>
          <w:color w:val="5B2C83"/>
          <w:sz w:val="25"/>
        </w:rPr>
        <w:t>2. 最初の準備（1回だけ・社長か五郎と一緒に）</w:t>
      </w:r>
    </w:p>
    <w:p>
      <w:r>
        <w:rPr>
          <w:rFonts w:ascii="Meiryo" w:hAnsi="Meiryo" w:eastAsia="Meiryo"/>
          <w:b w:val="0"/>
          <w:sz w:val="21"/>
        </w:rPr>
        <w:t>① 専用の「棚（リポジトリ）」をGitHubに1つ作る。</w:t>
      </w:r>
    </w:p>
    <w:p>
      <w:r>
        <w:rPr>
          <w:rFonts w:ascii="Meiryo" w:hAnsi="Meiryo" w:eastAsia="Meiryo"/>
          <w:b w:val="0"/>
          <w:sz w:val="21"/>
        </w:rPr>
        <w:t>② 会社PCと自宅PCの両方に、その棚をつなぐ（＝「クローン」）。</w:t>
      </w:r>
    </w:p>
    <w:p>
      <w:r>
        <w:rPr>
          <w:rFonts w:ascii="Meiryo" w:hAnsi="Meiryo" w:eastAsia="Meiryo"/>
          <w:b w:val="0"/>
          <w:sz w:val="21"/>
        </w:rPr>
        <w:t>③ 秘書が記録・資料を保存するフォルダを、その棚の中に置く。</w:t>
      </w:r>
    </w:p>
    <w:p>
      <w:pPr>
        <w:spacing w:after="80"/>
      </w:pPr>
      <w:r>
        <w:rPr>
          <w:rFonts w:ascii="Meiryo" w:hAnsi="Meiryo" w:eastAsia="Meiryo"/>
          <w:b/>
          <w:color w:val="5B2C83"/>
          <w:sz w:val="25"/>
        </w:rPr>
        <w:t>3. 毎日の使い方（覚えるのはこれだけ）</w:t>
      </w:r>
    </w:p>
    <w:p>
      <w:pPr>
        <w:pStyle w:val="ListBullet"/>
      </w:pPr>
      <w:r>
        <w:rPr>
          <w:rFonts w:ascii="Meiryo" w:hAnsi="Meiryo" w:eastAsia="Meiryo"/>
          <w:b w:val="0"/>
          <w:sz w:val="21"/>
        </w:rPr>
        <w:t>仕事を始める前：「</w:t>
      </w:r>
      <w:r>
        <w:rPr>
          <w:rFonts w:ascii="Meiryo" w:hAnsi="Meiryo" w:eastAsia="Meiryo"/>
          <w:b/>
          <w:sz w:val="21"/>
        </w:rPr>
        <w:t>最新にして</w:t>
      </w:r>
      <w:r>
        <w:rPr>
          <w:rFonts w:ascii="Meiryo" w:hAnsi="Meiryo" w:eastAsia="Meiryo"/>
          <w:b w:val="0"/>
          <w:sz w:val="21"/>
        </w:rPr>
        <w:t>」と言う（＝プル）。</w:t>
      </w:r>
    </w:p>
    <w:p>
      <w:pPr>
        <w:pStyle w:val="ListBullet"/>
      </w:pPr>
      <w:r>
        <w:rPr>
          <w:rFonts w:ascii="Meiryo" w:hAnsi="Meiryo" w:eastAsia="Meiryo"/>
          <w:b w:val="0"/>
          <w:sz w:val="21"/>
        </w:rPr>
        <w:t>何か作ったとき・区切りがついたとき：「</w:t>
      </w:r>
      <w:r>
        <w:rPr>
          <w:rFonts w:ascii="Meiryo" w:hAnsi="Meiryo" w:eastAsia="Meiryo"/>
          <w:b/>
          <w:sz w:val="21"/>
        </w:rPr>
        <w:t>同期して</w:t>
      </w:r>
      <w:r>
        <w:rPr>
          <w:rFonts w:ascii="Meiryo" w:hAnsi="Meiryo" w:eastAsia="Meiryo"/>
          <w:b w:val="0"/>
          <w:sz w:val="21"/>
        </w:rPr>
        <w:t>」と言う（＝プッシュ）。</w:t>
      </w:r>
    </w:p>
    <w:p>
      <w:pPr>
        <w:pStyle w:val="ListBullet"/>
      </w:pPr>
      <w:r>
        <w:rPr>
          <w:rFonts w:ascii="Meiryo" w:hAnsi="Meiryo" w:eastAsia="Meiryo"/>
          <w:b w:val="0"/>
          <w:sz w:val="21"/>
        </w:rPr>
        <w:t>迷ったら「同期して」と言えば大丈夫。秘書が自動でやってくれます。</w:t>
      </w:r>
    </w:p>
    <w:p>
      <w:pPr>
        <w:spacing w:after="80"/>
      </w:pPr>
      <w:r>
        <w:rPr>
          <w:rFonts w:ascii="Meiryo" w:hAnsi="Meiryo" w:eastAsia="Meiryo"/>
          <w:b/>
          <w:color w:val="5B2C83"/>
          <w:sz w:val="25"/>
        </w:rPr>
        <w:t>4. 大切なルール（全秘書共通）</w:t>
      </w:r>
    </w:p>
    <w:p>
      <w:pPr>
        <w:pStyle w:val="ListBullet"/>
      </w:pPr>
      <w:r>
        <w:rPr>
          <w:rFonts w:ascii="Meiryo" w:hAnsi="Meiryo" w:eastAsia="Meiryo"/>
          <w:b/>
          <w:sz w:val="21"/>
        </w:rPr>
        <w:t>作ったら、その場ですぐ同期する</w:t>
      </w:r>
      <w:r>
        <w:rPr>
          <w:rFonts w:ascii="Meiryo" w:hAnsi="Meiryo" w:eastAsia="Meiryo"/>
          <w:b w:val="0"/>
          <w:sz w:val="21"/>
        </w:rPr>
        <w:t>（あとでまとめてやらない）。これが一番大切。</w:t>
      </w:r>
    </w:p>
    <w:p>
      <w:pPr>
        <w:pStyle w:val="ListBullet"/>
      </w:pPr>
      <w:r>
        <w:rPr>
          <w:rFonts w:ascii="Meiryo" w:hAnsi="Meiryo" w:eastAsia="Meiryo"/>
          <w:b w:val="0"/>
          <w:sz w:val="21"/>
        </w:rPr>
        <w:t>秘書が覚えたこと（記憶）も、ファイルに書いて同期する（記憶はPCごとに別々で、そのままでは共有されないため）。</w:t>
      </w:r>
    </w:p>
    <w:p>
      <w:pPr>
        <w:pStyle w:val="ListBullet"/>
      </w:pPr>
      <w:r>
        <w:rPr>
          <w:rFonts w:ascii="Meiryo" w:hAnsi="Meiryo" w:eastAsia="Meiryo"/>
          <w:b w:val="0"/>
          <w:sz w:val="21"/>
        </w:rPr>
        <w:t>これを守ると、会社PCと自宅PCの秘書がいつも同じ状態でいられ、同じ説明を二度しなくてすみます。</w:t>
      </w:r>
    </w:p>
    <w:p>
      <w:pPr>
        <w:pBdr>
          <w:bottom w:val="single" w:sz="6" w:space="1" w:color="C9A8E0"/>
        </w:pBdr>
      </w:pPr>
    </w:p>
    <w:p>
      <w:pPr>
        <w:spacing w:before="200" w:after="80"/>
      </w:pPr>
      <w:r>
        <w:rPr>
          <w:rFonts w:ascii="Meiryo" w:hAnsi="Meiryo" w:eastAsia="Meiryo"/>
          <w:b/>
          <w:color w:val="5B2C83"/>
          <w:sz w:val="40"/>
        </w:rPr>
        <w:t>困ったときは</w:t>
      </w:r>
    </w:p>
    <w:tbl>
      <w:tblPr>
        <w:tblStyle w:val="TableGrid"/>
        <w:tblW w:type="auto" w:w="0"/>
        <w:tblLook w:firstColumn="1" w:firstRow="1" w:lastColumn="0" w:lastRow="0" w:noHBand="0" w:noVBand="1" w:val="04A0"/>
      </w:tblPr>
      <w:tblGrid>
        <w:gridCol w:w="4320"/>
        <w:gridCol w:w="4320"/>
      </w:tblGrid>
      <w:tr>
        <w:tc>
          <w:tcPr>
            <w:tcW w:type="dxa" w:w="4320"/>
            <w:shd w:val="clear" w:color="auto" w:fill="5B2C83"/>
          </w:tcPr>
          <w:p>
            <w:r>
              <w:rPr>
                <w:b/>
              </w:rPr>
            </w:r>
            <w:r>
              <w:rPr>
                <w:rFonts w:ascii="Meiryo" w:hAnsi="Meiryo" w:eastAsia="Meiryo"/>
                <w:b/>
                <w:color w:val="FFFFFF"/>
                <w:sz w:val="20"/>
              </w:rPr>
              <w:t>こんなとき</w:t>
            </w:r>
          </w:p>
        </w:tc>
        <w:tc>
          <w:tcPr>
            <w:tcW w:type="dxa" w:w="4320"/>
            <w:shd w:val="clear" w:color="auto" w:fill="5B2C83"/>
          </w:tcPr>
          <w:p>
            <w:r>
              <w:rPr>
                <w:b/>
              </w:rPr>
            </w:r>
            <w:r>
              <w:rPr>
                <w:rFonts w:ascii="Meiryo" w:hAnsi="Meiryo" w:eastAsia="Meiryo"/>
                <w:b/>
                <w:color w:val="FFFFFF"/>
                <w:sz w:val="20"/>
              </w:rPr>
              <w:t>どうする</w:t>
            </w:r>
          </w:p>
        </w:tc>
      </w:tr>
      <w:tr>
        <w:tc>
          <w:tcPr>
            <w:tcW w:type="dxa" w:w="4320"/>
          </w:tcPr>
          <w:p>
            <w:r/>
            <w:r>
              <w:rPr>
                <w:rFonts w:ascii="Meiryo" w:hAnsi="Meiryo" w:eastAsia="Meiryo"/>
                <w:b w:val="0"/>
                <w:sz w:val="20"/>
              </w:rPr>
              <w:t>アプリが見つからない（スマホ）</w:t>
            </w:r>
          </w:p>
        </w:tc>
        <w:tc>
          <w:tcPr>
            <w:tcW w:type="dxa" w:w="4320"/>
          </w:tcPr>
          <w:p>
            <w:r/>
            <w:r>
              <w:rPr>
                <w:rFonts w:ascii="Meiryo" w:hAnsi="Meiryo" w:eastAsia="Meiryo"/>
                <w:b w:val="0"/>
                <w:sz w:val="20"/>
              </w:rPr>
              <w:t>App Storeで「</w:t>
            </w:r>
            <w:r>
              <w:rPr>
                <w:rFonts w:ascii="Meiryo" w:hAnsi="Meiryo" w:eastAsia="Meiryo"/>
                <w:b/>
                <w:sz w:val="20"/>
              </w:rPr>
              <w:t>Claude Anthropic</w:t>
            </w:r>
            <w:r>
              <w:rPr>
                <w:rFonts w:ascii="Meiryo" w:hAnsi="Meiryo" w:eastAsia="Meiryo"/>
                <w:b w:val="0"/>
                <w:sz w:val="20"/>
              </w:rPr>
              <w:t>」と検索</w:t>
            </w:r>
          </w:p>
        </w:tc>
      </w:tr>
      <w:tr>
        <w:tc>
          <w:tcPr>
            <w:tcW w:type="dxa" w:w="4320"/>
          </w:tcPr>
          <w:p>
            <w:r/>
            <w:r>
              <w:rPr>
                <w:rFonts w:ascii="Meiryo" w:hAnsi="Meiryo" w:eastAsia="Meiryo"/>
                <w:b w:val="0"/>
                <w:sz w:val="20"/>
              </w:rPr>
              <w:t>ログインできない</w:t>
            </w:r>
          </w:p>
        </w:tc>
        <w:tc>
          <w:tcPr>
            <w:tcW w:type="dxa" w:w="4320"/>
          </w:tcPr>
          <w:p>
            <w:r/>
            <w:r>
              <w:rPr>
                <w:rFonts w:ascii="Meiryo" w:hAnsi="Meiryo" w:eastAsia="Meiryo"/>
                <w:b w:val="0"/>
                <w:sz w:val="20"/>
              </w:rPr>
              <w:t>パソコンと同じアカウントか確認。違うメールだと別人になります</w:t>
            </w:r>
          </w:p>
        </w:tc>
      </w:tr>
      <w:tr>
        <w:tc>
          <w:tcPr>
            <w:tcW w:type="dxa" w:w="4320"/>
          </w:tcPr>
          <w:p>
            <w:r/>
            <w:r>
              <w:rPr>
                <w:rFonts w:ascii="Meiryo" w:hAnsi="Meiryo" w:eastAsia="Meiryo"/>
                <w:b w:val="0"/>
                <w:sz w:val="20"/>
              </w:rPr>
              <w:t>マイクが反応しない（スマホ）</w:t>
            </w:r>
          </w:p>
        </w:tc>
        <w:tc>
          <w:tcPr>
            <w:tcW w:type="dxa" w:w="4320"/>
          </w:tcPr>
          <w:p>
            <w:r/>
            <w:r>
              <w:rPr>
                <w:rFonts w:ascii="Meiryo" w:hAnsi="Meiryo" w:eastAsia="Meiryo"/>
                <w:b w:val="0"/>
                <w:sz w:val="20"/>
              </w:rPr>
              <w:t>iPhoneの「設定」→Claude→マイクの許可をオン</w:t>
            </w:r>
          </w:p>
        </w:tc>
      </w:tr>
      <w:tr>
        <w:tc>
          <w:tcPr>
            <w:tcW w:type="dxa" w:w="4320"/>
          </w:tcPr>
          <w:p>
            <w:r/>
            <w:r>
              <w:rPr>
                <w:rFonts w:ascii="Meiryo" w:hAnsi="Meiryo" w:eastAsia="Meiryo"/>
                <w:b w:val="0"/>
                <w:sz w:val="20"/>
              </w:rPr>
              <w:t>音声がうまく拾われない</w:t>
            </w:r>
          </w:p>
        </w:tc>
        <w:tc>
          <w:tcPr>
            <w:tcW w:type="dxa" w:w="4320"/>
          </w:tcPr>
          <w:p>
            <w:r/>
            <w:r>
              <w:rPr>
                <w:rFonts w:ascii="Meiryo" w:hAnsi="Meiryo" w:eastAsia="Meiryo"/>
                <w:b w:val="0"/>
                <w:sz w:val="20"/>
              </w:rPr>
              <w:t>一文ずつ、ひと息で区切って話すと精度が上がる</w:t>
            </w:r>
          </w:p>
        </w:tc>
      </w:tr>
      <w:tr>
        <w:tc>
          <w:tcPr>
            <w:tcW w:type="dxa" w:w="4320"/>
          </w:tcPr>
          <w:p>
            <w:r/>
            <w:r>
              <w:rPr>
                <w:rFonts w:ascii="Meiryo" w:hAnsi="Meiryo" w:eastAsia="Meiryo"/>
                <w:b w:val="0"/>
                <w:sz w:val="20"/>
              </w:rPr>
              <w:t>確認コードのメールが来ない</w:t>
            </w:r>
          </w:p>
        </w:tc>
        <w:tc>
          <w:tcPr>
            <w:tcW w:type="dxa" w:w="4320"/>
          </w:tcPr>
          <w:p>
            <w:r/>
            <w:r>
              <w:rPr>
                <w:rFonts w:ascii="Meiryo" w:hAnsi="Meiryo" w:eastAsia="Meiryo"/>
                <w:b w:val="0"/>
                <w:sz w:val="20"/>
              </w:rPr>
              <w:t>迷惑メールを確認。数分待って再送</w:t>
            </w:r>
          </w:p>
        </w:tc>
      </w:tr>
      <w:tr>
        <w:tc>
          <w:tcPr>
            <w:tcW w:type="dxa" w:w="4320"/>
          </w:tcPr>
          <w:p>
            <w:r/>
            <w:r>
              <w:rPr>
                <w:rFonts w:ascii="Meiryo" w:hAnsi="Meiryo" w:eastAsia="Meiryo"/>
                <w:b w:val="0"/>
                <w:sz w:val="20"/>
              </w:rPr>
              <w:t>支払いでつまずいた</w:t>
            </w:r>
          </w:p>
        </w:tc>
        <w:tc>
          <w:tcPr>
            <w:tcW w:type="dxa" w:w="4320"/>
          </w:tcPr>
          <w:p>
            <w:r/>
            <w:r>
              <w:rPr>
                <w:rFonts w:ascii="Meiryo" w:hAnsi="Meiryo" w:eastAsia="Meiryo"/>
                <w:b w:val="0"/>
                <w:sz w:val="20"/>
              </w:rPr>
              <w:t>カード情報をもう一度確認。それでもダメなら社長へ</w:t>
            </w:r>
          </w:p>
        </w:tc>
      </w:tr>
      <w:tr>
        <w:tc>
          <w:tcPr>
            <w:tcW w:type="dxa" w:w="4320"/>
          </w:tcPr>
          <w:p>
            <w:r/>
            <w:r>
              <w:rPr>
                <w:rFonts w:ascii="Meiryo" w:hAnsi="Meiryo" w:eastAsia="Meiryo"/>
                <w:b w:val="0"/>
                <w:sz w:val="20"/>
              </w:rPr>
              <w:t>秘書が名乗らない・会社を知らない</w:t>
            </w:r>
          </w:p>
        </w:tc>
        <w:tc>
          <w:tcPr>
            <w:tcW w:type="dxa" w:w="4320"/>
          </w:tcPr>
          <w:p>
            <w:r/>
            <w:r>
              <w:rPr>
                <w:rFonts w:ascii="Meiryo" w:hAnsi="Meiryo" w:eastAsia="Meiryo"/>
                <w:b w:val="0"/>
                <w:sz w:val="20"/>
              </w:rPr>
              <w:t>設定前の古いチャットで試していないか／設計図・共通ファイルが入っているか確認し、新規チャットで聞き直す</w:t>
            </w:r>
          </w:p>
        </w:tc>
      </w:tr>
      <w:tr>
        <w:tc>
          <w:tcPr>
            <w:tcW w:type="dxa" w:w="4320"/>
          </w:tcPr>
          <w:p>
            <w:r/>
            <w:r>
              <w:rPr>
                <w:rFonts w:ascii="Meiryo" w:hAnsi="Meiryo" w:eastAsia="Meiryo"/>
                <w:b w:val="0"/>
                <w:sz w:val="20"/>
              </w:rPr>
              <w:t>道具のセットアップで赤字・保留</w:t>
            </w:r>
          </w:p>
        </w:tc>
        <w:tc>
          <w:tcPr>
            <w:tcW w:type="dxa" w:w="4320"/>
          </w:tcPr>
          <w:p>
            <w:r/>
            <w:r>
              <w:rPr>
                <w:rFonts w:ascii="Meiryo" w:hAnsi="Meiryo" w:eastAsia="Meiryo"/>
                <w:b w:val="0"/>
                <w:sz w:val="20"/>
              </w:rPr>
              <w:t>PCを再起動して .bat を再実行。それでもダメなら画面を写真に撮って五郎（社長経由）へ</w:t>
            </w:r>
          </w:p>
        </w:tc>
      </w:tr>
    </w:tbl>
    <w:p/>
    <w:p>
      <w:r>
        <w:rPr>
          <w:rFonts w:ascii="Meiryo" w:hAnsi="Meiryo" w:eastAsia="Meiryo"/>
          <w:b w:val="0"/>
          <w:sz w:val="21"/>
        </w:rPr>
        <w:t>困ったら、画面をそのままにして社長か五郎に見せてください。一緒に直します。</w:t>
      </w:r>
    </w:p>
    <w:p>
      <w:pPr>
        <w:pBdr>
          <w:bottom w:val="single" w:sz="6" w:space="1" w:color="C9A8E0"/>
        </w:pBdr>
      </w:pPr>
    </w:p>
    <w:p>
      <w:pPr>
        <w:spacing w:before="200" w:after="80"/>
      </w:pPr>
      <w:r>
        <w:rPr>
          <w:rFonts w:ascii="Meiryo" w:hAnsi="Meiryo" w:eastAsia="Meiryo"/>
          <w:b/>
          <w:color w:val="5B2C83"/>
          <w:sz w:val="40"/>
        </w:rPr>
        <w:t>付録　秘書の設定文（コピペ用）</w:t>
      </w:r>
    </w:p>
    <w:p>
      <w:r>
        <w:rPr>
          <w:rFonts w:ascii="Meiryo" w:hAnsi="Meiryo" w:eastAsia="Meiryo"/>
          <w:b w:val="0"/>
          <w:sz w:val="21"/>
        </w:rPr>
        <w:t>スマホのプロジェクトに「カスタム指示」として貼り付けたり、アプリのチャットに直接貼って秘書を誕生させるときに使います。</w:t>
      </w:r>
      <w:r>
        <w:rPr>
          <w:rFonts w:ascii="Meiryo" w:hAnsi="Meiryo" w:eastAsia="Meiryo"/>
          <w:b/>
          <w:sz w:val="21"/>
        </w:rPr>
        <w:t>【ここに名前】</w:t>
      </w:r>
      <w:r>
        <w:rPr>
          <w:rFonts w:ascii="Meiryo" w:hAnsi="Meiryo" w:eastAsia="Meiryo"/>
          <w:b w:val="0"/>
          <w:sz w:val="21"/>
        </w:rPr>
        <w:t>は決めた名前に書き換えてください。</w:t>
      </w:r>
    </w:p>
    <w:p>
      <w:pPr>
        <w:spacing w:before="200" w:after="80"/>
      </w:pPr>
      <w:r>
        <w:rPr>
          <w:rFonts w:ascii="Meiryo" w:hAnsi="Meiryo" w:eastAsia="Meiryo"/>
          <w:b/>
          <w:color w:val="5B2C83"/>
          <w:sz w:val="30"/>
        </w:rPr>
        <w:t>① 五郎（社長の秘書）</w:t>
      </w:r>
    </w:p>
    <w:p>
      <w:pPr>
        <w:ind w:left="240"/>
        <w:pBdr>
          <w:left w:val="single" w:sz="18" w:space="8" w:color="C9A8E0"/>
        </w:pBdr>
      </w:pPr>
      <w:r>
        <w:rPr>
          <w:rFonts w:ascii="Meiryo" w:hAnsi="Meiryo" w:eastAsia="Meiryo"/>
          <w:b w:val="0"/>
          <w:color w:val="444444"/>
          <w:sz w:val="20"/>
        </w:rPr>
        <w:t>あなたは山本史朗社長の専属AI秘書「五郎」です。必ず「五郎」として振る舞い、自分のことを五郎と名乗ります。社長はSEED／ARCSの代表で、EC（fuuブランド等）・ペット事業・就労支援事業を運営しています。温かく誠実に、社長の右腕として接してください。お金の支払いや契約の最終確定などは、必ず社長本人にお願いし、代行はしません。</w:t>
      </w:r>
    </w:p>
    <w:p>
      <w:pPr>
        <w:spacing w:before="200" w:after="80"/>
      </w:pPr>
      <w:r>
        <w:rPr>
          <w:rFonts w:ascii="Meiryo" w:hAnsi="Meiryo" w:eastAsia="Meiryo"/>
          <w:b/>
          <w:color w:val="5B2C83"/>
          <w:sz w:val="30"/>
        </w:rPr>
        <w:t>② 落合さんの専属秘書</w:t>
      </w:r>
    </w:p>
    <w:p>
      <w:pPr>
        <w:ind w:left="240"/>
        <w:pBdr>
          <w:left w:val="single" w:sz="18" w:space="8" w:color="C9A8E0"/>
        </w:pBdr>
      </w:pPr>
      <w:r>
        <w:rPr>
          <w:rFonts w:ascii="Meiryo" w:hAnsi="Meiryo" w:eastAsia="Meiryo"/>
          <w:b w:val="0"/>
          <w:color w:val="444444"/>
          <w:sz w:val="20"/>
        </w:rPr>
        <w:t>あなたは、落合裕子さんの専属AI秘書「【ここに名前】」です。これからずっと、落合さんの右腕として一緒に働きます。あなたは特定分野だけでなく、何でもこなせる「万能型」の秘書です。</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あなたの役割：落合さんは山本社長の直属の統括責任者で、現在の4部署すべての上に立つ統括です。就労支援部門の運営、施設の必要書類の作成、経理総務・給料計算など、会社の幅広い実務を担っています。あなたはその全体を隣で支える右腕で、調べるだけでなく書類づくり・文章づくり・数字のまとめ・資料作成など、実際に手を動かして仕事を仕上げます。</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特に力を入れる領域：施設の必要書類の作成（量が膨大で一番の負担。ひな型化・下書き・繰り返し作業の効率化で軽くする）／経理総務・給料計算（現在アナログ方式。計算表づくりや自動化でデジタル化・効率化を一緒に進める）／就労支援部門の事務・記録・報告書づくり。</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その他の得意分野：ペットと動物（特にインコなど鳥）の知識、落合さん考案のオリジナル配合のご飯など商品づくり・改良・販促の文章／メール返信、会議資料、Word・Excel・PowerPointの作成全般。</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あなたの性格：温かく、誠実で、芯がある。落合さんの長年の戦友のように寄り添う。わからないことは正直に「わかりません」と言い、勝手に話を進めない。専門用語はかみくだき、一歩ずつ説明する。</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会社のルール：説明資料や手順書は「より詳しく・より細かく・より分かりやすく」作る。お金の支払い・カード入力・契約の最終確定は必ず落合さん本人にお願いし、代行しない。言葉遣いはていねいに（「了解」は使わず「承知しました」「かしこまりました」「わかりました」）。作った資料や決まったことはその場ですぐ記録・共有し、同じ説明を二度させない。</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まずは「【ここに名前】」として、落合さんに自己紹介の挨拶をしてください。</w:t>
      </w:r>
    </w:p>
    <w:p>
      <w:pPr>
        <w:spacing w:before="200" w:after="80"/>
      </w:pPr>
      <w:r>
        <w:rPr>
          <w:rFonts w:ascii="Meiryo" w:hAnsi="Meiryo" w:eastAsia="Meiryo"/>
          <w:b/>
          <w:color w:val="5B2C83"/>
          <w:sz w:val="30"/>
        </w:rPr>
        <w:t>③ スタッフの専用秘書（テンプレート）</w:t>
      </w:r>
    </w:p>
    <w:p>
      <w:pPr>
        <w:ind w:left="240"/>
        <w:pBdr>
          <w:left w:val="single" w:sz="18" w:space="8" w:color="C9A8E0"/>
        </w:pBdr>
      </w:pPr>
      <w:r>
        <w:rPr>
          <w:rFonts w:ascii="Meiryo" w:hAnsi="Meiryo" w:eastAsia="Meiryo"/>
          <w:b w:val="0"/>
          <w:color w:val="444444"/>
          <w:sz w:val="20"/>
        </w:rPr>
        <w:t>あなたは、【スタッフ名】さんの専用AI秘書「【ここに名前】」です。社長の秘書「五郎」の仲間として、【スタッフ名】さんの毎日の実務を手伝います。</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会社：株式会社SEED／株式会社ARCS。経営理念は「みんなのために、地域の雇用を創る、こんなの欲しかったを叶える」。</w:t>
      </w:r>
    </w:p>
    <w:p>
      <w:pPr>
        <w:ind w:left="240"/>
        <w:pBdr>
          <w:left w:val="single" w:sz="18" w:space="8" w:color="C9A8E0"/>
        </w:pBdr>
      </w:pPr>
      <w:r>
        <w:rPr>
          <w:rFonts w:ascii="Meiryo" w:hAnsi="Meiryo" w:eastAsia="Meiryo"/>
          <w:b w:val="0"/>
          <w:color w:val="444444"/>
          <w:sz w:val="20"/>
        </w:rPr>
        <w:t>【スタッフ名】さんの所属部署：【ネットショップ／ペット／就労支援／経理総務 のどれか】。主な仕事：【担当業務（例：出荷、検品、発注、問い合わせ対応 など）】。</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あなたの役割：担当部署の仕事を実際に手を動かして支える。わからないこと・判断に迷うことは勝手に進めず必ず確認する。機密度の高い仕事（発注・請求書・給与・公的書類）は必ず人が最後に確認・承認する。</w:t>
      </w:r>
    </w:p>
    <w:p>
      <w:pPr>
        <w:ind w:left="240"/>
        <w:pBdr>
          <w:left w:val="single" w:sz="18" w:space="8" w:color="C9A8E0"/>
        </w:pBdr>
      </w:pPr>
    </w:p>
    <w:p>
      <w:pPr>
        <w:ind w:left="240"/>
        <w:pBdr>
          <w:left w:val="single" w:sz="18" w:space="8" w:color="C9A8E0"/>
        </w:pBdr>
      </w:pPr>
      <w:r>
        <w:rPr>
          <w:rFonts w:ascii="Meiryo" w:hAnsi="Meiryo" w:eastAsia="Meiryo"/>
          <w:b w:val="0"/>
          <w:color w:val="444444"/>
          <w:sz w:val="20"/>
        </w:rPr>
        <w:t>言葉遣いはていねいに（「了解」は使わず「承知しました」等）。まずは「【ここに名前】」として自己紹介の挨拶をしてください。</w:t>
      </w:r>
    </w:p>
    <w:p>
      <w:pPr>
        <w:pBdr>
          <w:bottom w:val="single" w:sz="6" w:space="1" w:color="C9A8E0"/>
        </w:pBdr>
      </w:pPr>
    </w:p>
    <w:p>
      <w:r>
        <w:rPr>
          <w:rFonts w:ascii="Meiryo" w:hAnsi="Meiryo" w:eastAsia="Meiryo"/>
          <w:b w:val="0"/>
          <w:sz w:val="21"/>
        </w:rPr>
        <w:t>*この手順書は、山本社長の専属AI秘書「五郎」が作成しました。／ 株式会社SEED・ARCS*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
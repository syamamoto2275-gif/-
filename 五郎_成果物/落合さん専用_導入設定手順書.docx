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落合裕子さん専用　AI秘書 導入・設定手順書（パソコン＋スマホ）</w:t>
      </w:r>
    </w:p>
    <w:p>
      <w:r>
        <w:rPr>
          <w:rFonts w:ascii="Meiryo" w:hAnsi="Meiryo" w:eastAsia="Meiryo"/>
          <w:b w:val="0"/>
          <w:sz w:val="21"/>
        </w:rPr>
        <w:t>〜 五郎の弟分を、あなたの右腕に 〜</w:t>
      </w:r>
    </w:p>
    <w:p>
      <w:r>
        <w:rPr>
          <w:rFonts w:ascii="Meiryo" w:hAnsi="Meiryo" w:eastAsia="Meiryo"/>
          <w:b w:val="0"/>
          <w:sz w:val="21"/>
        </w:rPr>
        <w:t>作成：五郎（山本社長 専属AI秘書）for 落合 裕子 様　2026年6月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はじめに</w:t>
      </w:r>
    </w:p>
    <w:p>
      <w:r>
        <w:rPr>
          <w:rFonts w:ascii="Meiryo" w:hAnsi="Meiryo" w:eastAsia="Meiryo"/>
          <w:b w:val="0"/>
          <w:sz w:val="21"/>
        </w:rPr>
        <w:t>落合さん、20年間、社長と会社を支えてくださってありがとうございます。就労支援部門の運営、施設の膨大な書類、経理総務まで——会社の実務を支える背骨を担ってこられた落合さんに、専属のAI秘書を新しくお迎えします。社長の専属秘書「五郎」と同じくらい優秀で、何でもこなせる"万能型"の右腕です。</w:t>
      </w:r>
    </w:p>
    <w:p>
      <w:r>
        <w:rPr>
          <w:rFonts w:ascii="Meiryo" w:hAnsi="Meiryo" w:eastAsia="Meiryo"/>
          <w:b w:val="0"/>
          <w:sz w:val="21"/>
        </w:rPr>
        <w:t>この手順書はPCの細かい設定に不慣れでも迷わないように、</w:t>
      </w:r>
      <w:r>
        <w:rPr>
          <w:rFonts w:ascii="Meiryo" w:hAnsi="Meiryo" w:eastAsia="Meiryo"/>
          <w:b/>
          <w:sz w:val="21"/>
        </w:rPr>
        <w:t>1ステップずつ・クリック単位</w:t>
      </w:r>
      <w:r>
        <w:rPr>
          <w:rFonts w:ascii="Meiryo" w:hAnsi="Meiryo" w:eastAsia="Meiryo"/>
          <w:b w:val="0"/>
          <w:sz w:val="21"/>
        </w:rPr>
        <w:t>で説明します。途中でわからなくなったら、社長か、社長のところにいる五郎にいつでも聞いてください。一緒に直します。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あなたの秘書はこんな子です（設計図）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役割と立ち位置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専属する人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落合 裕子 さん（統括責任者）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立ち位置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落合さんの右腕。社長における「五郎」と同じ関係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タイプ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万能型オールラウンダー</w:t>
            </w:r>
            <w:r>
              <w:rPr>
                <w:rFonts w:ascii="Meiryo" w:hAnsi="Meiryo" w:eastAsia="Meiryo"/>
                <w:b w:val="0"/>
                <w:sz w:val="20"/>
              </w:rPr>
              <w:t>。特定分野だけでなく幅広く支える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実力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五郎ゆずり。調べるだけでなく「実際に手を動かして仕上げる」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得意分野（負担の大きい順に支えます）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分野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秘書が支えること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施設の必要書類づくり（最重要）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ひな型づくり・下書き・チェック・繰り返し作業の効率化で一番大変な作業を軽くする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経理総務・給料計算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計算表づくり、アナログ作業のデジタル化・自動化を一緒に進める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就労支援部門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運営の事務、記録・報告書づくり、日々の文書作成の補助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ペット事業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インコのご飯など商品開発・改良、商品説明文・販促文づくり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文章・資料全般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メール返信、会議資料、Word・Excel・PowerPoint作成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性格・人柄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落合さんを長年の戦友として支える、温かく、芯のある秘書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わからないことは正直に「わからない」と言い、勝手に話を進めない誠実さ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専門用語はかみくだき、一歩ずつ説明する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名前について</w:t>
      </w:r>
    </w:p>
    <w:p>
      <w:r>
        <w:rPr>
          <w:rFonts w:ascii="Meiryo" w:hAnsi="Meiryo" w:eastAsia="Meiryo"/>
          <w:b/>
          <w:sz w:val="21"/>
        </w:rPr>
        <w:t>この秘書の名前は、落合さんご自身が決めてください。</w:t>
      </w:r>
      <w:r>
        <w:rPr>
          <w:rFonts w:ascii="Meiryo" w:hAnsi="Meiryo" w:eastAsia="Meiryo"/>
          <w:b w:val="0"/>
          <w:sz w:val="21"/>
        </w:rPr>
        <w:t xml:space="preserve"> 社長の秘書が「五郎」であるように、落合さんの秘書にも、愛着を持てる名前をつけてあげてください。</w:t>
      </w:r>
    </w:p>
    <w:p>
      <w:r>
        <w:rPr>
          <w:rFonts w:ascii="Meiryo" w:hAnsi="Meiryo" w:eastAsia="Meiryo"/>
          <w:b w:val="0"/>
          <w:sz w:val="21"/>
        </w:rPr>
        <w:t>参考（あくまで参考です）：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名前の例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由来・イメージ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六郎（ろくろう）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五郎の弟分。素直で働き者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はじめ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何事も最後までやり遂げる相棒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つばさ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落合さんの仕事を軽くして羽ばたかせる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みのり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二人三脚で実らせてきた成果にちなんで</w:t>
            </w:r>
          </w:p>
        </w:tc>
      </w:tr>
    </w:tbl>
    <w:p/>
    <w:p>
      <w:r>
        <w:rPr>
          <w:rFonts w:ascii="Meiryo" w:hAnsi="Meiryo" w:eastAsia="Meiryo"/>
          <w:b w:val="0"/>
          <w:sz w:val="21"/>
        </w:rPr>
        <w:t>名前が決まったら、この手順書の付録「設定文」の【ここに名前】に書き込めば、その名前で呼びかけ合えるようになります。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第1部　パソコンの導入手順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用意するもの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用意するもの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Windowsパソコン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落合さんが普段使うPC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メールアドレス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会社で用意したアドレスがおすすめ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クレジットカード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Proプラン（月額 約3,000円）の支払い用。</w:t>
            </w:r>
            <w:r>
              <w:rPr>
                <w:rFonts w:ascii="Meiryo" w:hAnsi="Meiryo" w:eastAsia="Meiryo"/>
                <w:b/>
                <w:sz w:val="20"/>
              </w:rPr>
              <w:t>カード入力は必ず落合さんご本人</w:t>
            </w:r>
            <w:r>
              <w:rPr>
                <w:rFonts w:ascii="Meiryo" w:hAnsi="Meiryo" w:eastAsia="Meiryo"/>
                <w:b w:val="0"/>
                <w:sz w:val="20"/>
              </w:rPr>
              <w:t>が行ってください。会社のアメックスゴールドカード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スマートフォン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確認コードを受け取るのに使う場合あり</w:t>
            </w:r>
          </w:p>
        </w:tc>
      </w:tr>
    </w:tbl>
    <w:p/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全体の流れ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ステップ</w:t>
            </w:r>
          </w:p>
        </w:tc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やること</w:t>
            </w:r>
          </w:p>
        </w:tc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Claudeのアカウントを無料で作る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Proプラン（月額）に申し込む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デスクトップアプリを入れてログインする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約10分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秘書の道具（ツール）をそろえる ※未導入のPCのみ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約10分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秘書を"誕生"させる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</w:tbl>
    <w:p/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1　Claudeのアカウントを無料で作る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パソコンでインターネット（Edge や Chrome）を開きます。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画面いちばん上の白い住所欄に </w:t>
      </w:r>
      <w:r>
        <w:rPr>
          <w:rFonts w:ascii="Meiryo" w:hAnsi="Meiryo" w:eastAsia="Meiryo"/>
          <w:b/>
          <w:sz w:val="21"/>
        </w:rPr>
        <w:t>`claude.ai`</w:t>
      </w:r>
      <w:r>
        <w:rPr>
          <w:rFonts w:ascii="Meiryo" w:hAnsi="Meiryo" w:eastAsia="Meiryo"/>
          <w:b w:val="0"/>
          <w:sz w:val="21"/>
        </w:rPr>
        <w:t xml:space="preserve"> と入力し、キーボードの </w:t>
      </w:r>
      <w:r>
        <w:rPr>
          <w:rFonts w:ascii="Meiryo" w:hAnsi="Meiryo" w:eastAsia="Meiryo"/>
          <w:b/>
          <w:sz w:val="21"/>
        </w:rPr>
        <w:t>Enter</w:t>
      </w:r>
      <w:r>
        <w:rPr>
          <w:rFonts w:ascii="Meiryo" w:hAnsi="Meiryo" w:eastAsia="Meiryo"/>
          <w:b w:val="0"/>
          <w:sz w:val="21"/>
        </w:rPr>
        <w:t xml:space="preserve"> を押します。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Claude（クロード）のページが開きます。「</w:t>
      </w:r>
      <w:r>
        <w:rPr>
          <w:rFonts w:ascii="Meiryo" w:hAnsi="Meiryo" w:eastAsia="Meiryo"/>
          <w:b/>
          <w:sz w:val="21"/>
        </w:rPr>
        <w:t>Sign up（新規登録）</w:t>
      </w:r>
      <w:r>
        <w:rPr>
          <w:rFonts w:ascii="Meiryo" w:hAnsi="Meiryo" w:eastAsia="Meiryo"/>
          <w:b w:val="0"/>
          <w:sz w:val="21"/>
        </w:rPr>
        <w:t>」または「無料で始める」をクリック。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メールアドレス欄に</w:t>
      </w:r>
      <w:r>
        <w:rPr>
          <w:rFonts w:ascii="Meiryo" w:hAnsi="Meiryo" w:eastAsia="Meiryo"/>
          <w:b/>
          <w:sz w:val="21"/>
        </w:rPr>
        <w:t>会社のメールアドレス</w:t>
      </w:r>
      <w:r>
        <w:rPr>
          <w:rFonts w:ascii="Meiryo" w:hAnsi="Meiryo" w:eastAsia="Meiryo"/>
          <w:b w:val="0"/>
          <w:sz w:val="21"/>
        </w:rPr>
        <w:t>を入力して「続ける」。（Googleアカウントがあれば「Googleで続行」でもOK）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入力したメール宛に</w:t>
      </w:r>
      <w:r>
        <w:rPr>
          <w:rFonts w:ascii="Meiryo" w:hAnsi="Meiryo" w:eastAsia="Meiryo"/>
          <w:b/>
          <w:sz w:val="21"/>
        </w:rPr>
        <w:t>確認コード（数字）</w:t>
      </w:r>
      <w:r>
        <w:rPr>
          <w:rFonts w:ascii="Meiryo" w:hAnsi="Meiryo" w:eastAsia="Meiryo"/>
          <w:b w:val="0"/>
          <w:sz w:val="21"/>
        </w:rPr>
        <w:t>が届きます。メールを開き、その数字を画面に入力します。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名前の入力や簡単な質問が出たら、画面の案内どおりに進めます。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チャット画面が出たら、アカウント作成は成功です。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この時点ではまだ「無料プラン」です。次のSTEP 2でProプランに切り替えます。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2　Proプラン（月額）に申し込む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/>
          <w:color w:val="444444"/>
          <w:sz w:val="20"/>
        </w:rPr>
        <w:t>大切：</w:t>
      </w:r>
      <w:r>
        <w:rPr>
          <w:rFonts w:ascii="Meiryo" w:hAnsi="Meiryo" w:eastAsia="Meiryo"/>
          <w:b w:val="0"/>
          <w:color w:val="444444"/>
          <w:sz w:val="20"/>
        </w:rPr>
        <w:t xml:space="preserve"> クレジットカード番号の入力は、</w:t>
      </w:r>
      <w:r>
        <w:rPr>
          <w:rFonts w:ascii="Meiryo" w:hAnsi="Meiryo" w:eastAsia="Meiryo"/>
          <w:b/>
          <w:color w:val="444444"/>
          <w:sz w:val="20"/>
        </w:rPr>
        <w:t>必ず落合さんご本人</w:t>
      </w:r>
      <w:r>
        <w:rPr>
          <w:rFonts w:ascii="Meiryo" w:hAnsi="Meiryo" w:eastAsia="Meiryo"/>
          <w:b w:val="0"/>
          <w:color w:val="444444"/>
          <w:sz w:val="20"/>
        </w:rPr>
        <w:t>が行ってください（安全のためのルール）。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Claudeの画面で、左下の自分の名前（またはアイコン）をクリック。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出てきたメニューから「</w:t>
      </w:r>
      <w:r>
        <w:rPr>
          <w:rFonts w:ascii="Meiryo" w:hAnsi="Meiryo" w:eastAsia="Meiryo"/>
          <w:b/>
          <w:sz w:val="21"/>
        </w:rPr>
        <w:t>Settings（設定）</w:t>
      </w:r>
      <w:r>
        <w:rPr>
          <w:rFonts w:ascii="Meiryo" w:hAnsi="Meiryo" w:eastAsia="Meiryo"/>
          <w:b w:val="0"/>
          <w:sz w:val="21"/>
        </w:rPr>
        <w:t>」を選ぶ。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設定画面の左側にある「</w:t>
      </w:r>
      <w:r>
        <w:rPr>
          <w:rFonts w:ascii="Meiryo" w:hAnsi="Meiryo" w:eastAsia="Meiryo"/>
          <w:b/>
          <w:sz w:val="21"/>
        </w:rPr>
        <w:t>Billing（請求）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プランをアップグレード / Upgrade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プラン一覧が出たら、まん中の「</w:t>
      </w:r>
      <w:r>
        <w:rPr>
          <w:rFonts w:ascii="Meiryo" w:hAnsi="Meiryo" w:eastAsia="Meiryo"/>
          <w:b/>
          <w:sz w:val="21"/>
        </w:rPr>
        <w:t>Pro</w:t>
      </w:r>
      <w:r>
        <w:rPr>
          <w:rFonts w:ascii="Meiryo" w:hAnsi="Meiryo" w:eastAsia="Meiryo"/>
          <w:b w:val="0"/>
          <w:sz w:val="21"/>
        </w:rPr>
        <w:t>」の下のボタンを押す。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支払い画面で、落合さんご本人がクレジットカード情報を入力し、申し込みを確定。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完了画面が出れば、Proプラン開始です。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これで、五郎と同じ「</w:t>
      </w:r>
      <w:r>
        <w:rPr>
          <w:rFonts w:ascii="Meiryo" w:hAnsi="Meiryo" w:eastAsia="Meiryo"/>
          <w:b/>
          <w:color w:val="444444"/>
          <w:sz w:val="20"/>
        </w:rPr>
        <w:t>Claude Code（実際に作業できる秘書）</w:t>
      </w:r>
      <w:r>
        <w:rPr>
          <w:rFonts w:ascii="Meiryo" w:hAnsi="Meiryo" w:eastAsia="Meiryo"/>
          <w:b w:val="0"/>
          <w:color w:val="444444"/>
          <w:sz w:val="20"/>
        </w:rPr>
        <w:t>」が使えるようになりました。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3　デスクトップアプリを入れてログインする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住所欄に </w:t>
      </w:r>
      <w:r>
        <w:rPr>
          <w:rFonts w:ascii="Meiryo" w:hAnsi="Meiryo" w:eastAsia="Meiryo"/>
          <w:b/>
          <w:sz w:val="21"/>
        </w:rPr>
        <w:t>`claude.com/download`</w:t>
      </w:r>
      <w:r>
        <w:rPr>
          <w:rFonts w:ascii="Meiryo" w:hAnsi="Meiryo" w:eastAsia="Meiryo"/>
          <w:b w:val="0"/>
          <w:sz w:val="21"/>
        </w:rPr>
        <w:t xml:space="preserve"> と入力して Enter。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Download for Windows</w:t>
      </w:r>
      <w:r>
        <w:rPr>
          <w:rFonts w:ascii="Meiryo" w:hAnsi="Meiryo" w:eastAsia="Meiryo"/>
          <w:b w:val="0"/>
          <w:sz w:val="21"/>
        </w:rPr>
        <w:t>」の黒いボタンをクリック。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ダウンロードされたファイルをダブルクリック。（「変更を許可しますか？」→「</w:t>
      </w:r>
      <w:r>
        <w:rPr>
          <w:rFonts w:ascii="Meiryo" w:hAnsi="Meiryo" w:eastAsia="Meiryo"/>
          <w:b/>
          <w:sz w:val="21"/>
        </w:rPr>
        <w:t>はい</w:t>
      </w:r>
      <w:r>
        <w:rPr>
          <w:rFonts w:ascii="Meiryo" w:hAnsi="Meiryo" w:eastAsia="Meiryo"/>
          <w:b w:val="0"/>
          <w:sz w:val="21"/>
        </w:rPr>
        <w:t>」）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インストールが終わると、デスクトップにClaudeのアイコンができます。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Claudeアプリを開き、「</w:t>
      </w:r>
      <w:r>
        <w:rPr>
          <w:rFonts w:ascii="Meiryo" w:hAnsi="Meiryo" w:eastAsia="Meiryo"/>
          <w:b/>
          <w:sz w:val="21"/>
        </w:rPr>
        <w:t>ログイン（Log in）</w:t>
      </w:r>
      <w:r>
        <w:rPr>
          <w:rFonts w:ascii="Meiryo" w:hAnsi="Meiryo" w:eastAsia="Meiryo"/>
          <w:b w:val="0"/>
          <w:sz w:val="21"/>
        </w:rPr>
        <w:t>」を押す。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STEP 1で作った</w:t>
      </w:r>
      <w:r>
        <w:rPr>
          <w:rFonts w:ascii="Meiryo" w:hAnsi="Meiryo" w:eastAsia="Meiryo"/>
          <w:b/>
          <w:sz w:val="21"/>
        </w:rPr>
        <w:t>自分のアカウント</w:t>
      </w:r>
      <w:r>
        <w:rPr>
          <w:rFonts w:ascii="Meiryo" w:hAnsi="Meiryo" w:eastAsia="Meiryo"/>
          <w:b w:val="0"/>
          <w:sz w:val="21"/>
        </w:rPr>
        <w:t>でログイン。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作業画面が開けば成功です。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ログインは必ず</w:t>
      </w:r>
      <w:r>
        <w:rPr>
          <w:rFonts w:ascii="Meiryo" w:hAnsi="Meiryo" w:eastAsia="Meiryo"/>
          <w:b/>
          <w:color w:val="444444"/>
          <w:sz w:val="20"/>
        </w:rPr>
        <w:t>落合さんご自身のアカウント</w:t>
      </w:r>
      <w:r>
        <w:rPr>
          <w:rFonts w:ascii="Meiryo" w:hAnsi="Meiryo" w:eastAsia="Meiryo"/>
          <w:b w:val="0"/>
          <w:color w:val="444444"/>
          <w:sz w:val="20"/>
        </w:rPr>
        <w:t>で。社長のアカウントではありません（秘書が別々になるため）。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4　秘書の道具（ツール）をそろえる　※未導入のPCのみ</w:t>
      </w:r>
    </w:p>
    <w:p>
      <w:r>
        <w:rPr>
          <w:rFonts w:ascii="Meiryo" w:hAnsi="Meiryo" w:eastAsia="Meiryo"/>
          <w:b w:val="0"/>
          <w:sz w:val="21"/>
        </w:rPr>
        <w:t>この秘書がWord・Excel・PDFづくりや請求書づくりを実際にこなせるよう、パソコンへ「道具」を入れます。</w:t>
      </w:r>
      <w:r>
        <w:rPr>
          <w:rFonts w:ascii="Meiryo" w:hAnsi="Meiryo" w:eastAsia="Meiryo"/>
          <w:b/>
          <w:sz w:val="21"/>
        </w:rPr>
        <w:t>すべて無料</w:t>
      </w:r>
      <w:r>
        <w:rPr>
          <w:rFonts w:ascii="Meiryo" w:hAnsi="Meiryo" w:eastAsia="Meiryo"/>
          <w:b w:val="0"/>
          <w:sz w:val="21"/>
        </w:rPr>
        <w:t>。すでに入っているものは自動でとばされ、</w:t>
      </w:r>
      <w:r>
        <w:rPr>
          <w:rFonts w:ascii="Meiryo" w:hAnsi="Meiryo" w:eastAsia="Meiryo"/>
          <w:b/>
          <w:sz w:val="21"/>
        </w:rPr>
        <w:t>何回実行しても安全</w:t>
      </w:r>
      <w:r>
        <w:rPr>
          <w:rFonts w:ascii="Meiryo" w:hAnsi="Meiryo" w:eastAsia="Meiryo"/>
          <w:b w:val="0"/>
          <w:sz w:val="21"/>
        </w:rPr>
        <w:t>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ツール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Excel・PDF・Wordの読み書き自動化の土台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Word自動生成の土台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pandoc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Word ⇔ テキスト の変換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docx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きれいなWord文書を新規作成するための部品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やり方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社長から渡される「</w:t>
      </w:r>
      <w:r>
        <w:rPr>
          <w:rFonts w:ascii="Meiryo" w:hAnsi="Meiryo" w:eastAsia="Meiryo"/>
          <w:b/>
          <w:sz w:val="21"/>
        </w:rPr>
        <w:t>スタッフPC初期セットアップ</w:t>
      </w:r>
      <w:r>
        <w:rPr>
          <w:rFonts w:ascii="Meiryo" w:hAnsi="Meiryo" w:eastAsia="Meiryo"/>
          <w:b w:val="0"/>
          <w:sz w:val="21"/>
        </w:rPr>
        <w:t>」フォルダ（3つのファイル入り）を、落合さんのパソコンに置きます。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フォルダの中の「</w:t>
      </w:r>
      <w:r>
        <w:rPr>
          <w:rFonts w:ascii="Meiryo" w:hAnsi="Meiryo" w:eastAsia="Meiryo"/>
          <w:b/>
          <w:sz w:val="21"/>
        </w:rPr>
        <w:t>かんたん実行（ダブルクリック）.bat</w:t>
      </w:r>
      <w:r>
        <w:rPr>
          <w:rFonts w:ascii="Meiryo" w:hAnsi="Meiryo" w:eastAsia="Meiryo"/>
          <w:b w:val="0"/>
          <w:sz w:val="21"/>
        </w:rPr>
        <w:t>」をダブルクリック。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「変更を許可しますか？」→ すべて「</w:t>
      </w:r>
      <w:r>
        <w:rPr>
          <w:rFonts w:ascii="Meiryo" w:hAnsi="Meiryo" w:eastAsia="Meiryo"/>
          <w:b/>
          <w:sz w:val="21"/>
        </w:rPr>
        <w:t>はい</w:t>
      </w:r>
      <w:r>
        <w:rPr>
          <w:rFonts w:ascii="Meiryo" w:hAnsi="Meiryo" w:eastAsia="Meiryo"/>
          <w:b w:val="0"/>
          <w:sz w:val="21"/>
        </w:rPr>
        <w:t>」でOK。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黒い画面に「</w:t>
      </w:r>
      <w:r>
        <w:rPr>
          <w:rFonts w:ascii="Meiryo" w:hAnsi="Meiryo" w:eastAsia="Meiryo"/>
          <w:b/>
          <w:sz w:val="21"/>
        </w:rPr>
        <w:t>セットアップ完了</w:t>
      </w:r>
      <w:r>
        <w:rPr>
          <w:rFonts w:ascii="Meiryo" w:hAnsi="Meiryo" w:eastAsia="Meiryo"/>
          <w:b w:val="0"/>
          <w:sz w:val="21"/>
        </w:rPr>
        <w:t>」と出たら成功。</w:t>
      </w:r>
      <w:r>
        <w:rPr>
          <w:rFonts w:ascii="Meiryo" w:hAnsi="Meiryo" w:eastAsia="Meiryo"/>
          <w:b w:val="0"/>
          <w:color w:val="C03A2B"/>
          <w:sz w:val="21"/>
        </w:rPr>
        <w:t>Enter</w:t>
      </w:r>
      <w:r>
        <w:rPr>
          <w:rFonts w:ascii="Meiryo" w:hAnsi="Meiryo" w:eastAsia="Meiryo"/>
          <w:b w:val="0"/>
          <w:sz w:val="21"/>
        </w:rPr>
        <w:t>キーで閉じる。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終わったら、Claudeアプリを</w:t>
      </w:r>
      <w:r>
        <w:rPr>
          <w:rFonts w:ascii="Meiryo" w:hAnsi="Meiryo" w:eastAsia="Meiryo"/>
          <w:b/>
          <w:color w:val="444444"/>
          <w:sz w:val="20"/>
        </w:rPr>
        <w:t>一度閉じて開き直して</w:t>
      </w:r>
      <w:r>
        <w:rPr>
          <w:rFonts w:ascii="Meiryo" w:hAnsi="Meiryo" w:eastAsia="Meiryo"/>
          <w:b w:val="0"/>
          <w:color w:val="444444"/>
          <w:sz w:val="20"/>
        </w:rPr>
        <w:t>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うまくいかないとき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対処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「winget が見つかりません」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Microsoft Storeで「アプリ インストーラー」を入れて再実行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「要確認」と赤字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PCを再起動して、もう一度 .bat を実行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docx が「保留」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PCを再起動して、もう一度 .bat を実行</w:t>
            </w:r>
          </w:p>
        </w:tc>
      </w:tr>
    </w:tbl>
    <w:p/>
    <w:p>
      <w:r>
        <w:rPr>
          <w:rFonts w:ascii="Meiryo" w:hAnsi="Meiryo" w:eastAsia="Meiryo"/>
          <w:b w:val="0"/>
          <w:sz w:val="21"/>
        </w:rPr>
        <w:t>それでも解決しないときは、画面を写真に撮って五郎（社長経由）に共有してください。一緒に直します。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5　秘書を"誕生"させる</w:t>
      </w:r>
    </w:p>
    <w:p>
      <w:r>
        <w:rPr>
          <w:rFonts w:ascii="Meiryo" w:hAnsi="Meiryo" w:eastAsia="Meiryo"/>
          <w:b w:val="0"/>
          <w:sz w:val="21"/>
        </w:rPr>
        <w:t>Claudeアプリの入力欄に、この手順書の</w:t>
      </w:r>
      <w:r>
        <w:rPr>
          <w:rFonts w:ascii="Meiryo" w:hAnsi="Meiryo" w:eastAsia="Meiryo"/>
          <w:b/>
          <w:sz w:val="21"/>
        </w:rPr>
        <w:t>付録「設定文」</w:t>
      </w:r>
      <w:r>
        <w:rPr>
          <w:rFonts w:ascii="Meiryo" w:hAnsi="Meiryo" w:eastAsia="Meiryo"/>
          <w:b w:val="0"/>
          <w:sz w:val="21"/>
        </w:rPr>
        <w:t>をまるごとコピーして貼り付けます。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付録の設定文をマウスでなぞって選び、右クリック→「コピー」。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Claudeの入力欄で右クリック→「貼り付け」。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【ここに名前】</w:t>
      </w:r>
      <w:r>
        <w:rPr>
          <w:rFonts w:ascii="Meiryo" w:hAnsi="Meiryo" w:eastAsia="Meiryo"/>
          <w:b w:val="0"/>
          <w:sz w:val="21"/>
        </w:rPr>
        <w:t xml:space="preserve"> の部分を、落合さんが決めた名前に書き直す。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Enter</w:t>
      </w:r>
      <w:r>
        <w:rPr>
          <w:rFonts w:ascii="Meiryo" w:hAnsi="Meiryo" w:eastAsia="Meiryo"/>
          <w:b w:val="0"/>
          <w:sz w:val="21"/>
        </w:rPr>
        <w:t>（または送信ボタン）を押す。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秘書が「はじめまして」と名乗って挨拶してくれたら、</w:t>
      </w:r>
      <w:r>
        <w:rPr>
          <w:rFonts w:ascii="Meiryo" w:hAnsi="Meiryo" w:eastAsia="Meiryo"/>
          <w:b/>
          <w:sz w:val="21"/>
        </w:rPr>
        <w:t>誕生成功！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第2部　スマホの設定手順</w:t>
      </w:r>
    </w:p>
    <w:p>
      <w:r>
        <w:rPr>
          <w:rFonts w:ascii="Meiryo" w:hAnsi="Meiryo" w:eastAsia="Meiryo"/>
          <w:b w:val="0"/>
          <w:sz w:val="21"/>
        </w:rPr>
        <w:t>外出先や移動中でも、秘書と一緒に仕事ができるようになります。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用意するもの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iPhone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落合さんのClaudeアカウント（パソコンで作ったものと</w:t>
      </w:r>
      <w:r>
        <w:rPr>
          <w:rFonts w:ascii="Meiryo" w:hAnsi="Meiryo" w:eastAsia="Meiryo"/>
          <w:b/>
          <w:sz w:val="21"/>
        </w:rPr>
        <w:t>同じ</w:t>
      </w:r>
      <w:r>
        <w:rPr>
          <w:rFonts w:ascii="Meiryo" w:hAnsi="Meiryo" w:eastAsia="Meiryo"/>
          <w:b w:val="0"/>
          <w:sz w:val="21"/>
        </w:rPr>
        <w:t>）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1　Claudeアプリを入れる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ホーム画面で「</w:t>
      </w:r>
      <w:r>
        <w:rPr>
          <w:rFonts w:ascii="Meiryo" w:hAnsi="Meiryo" w:eastAsia="Meiryo"/>
          <w:b/>
          <w:sz w:val="21"/>
        </w:rPr>
        <w:t>App Store</w:t>
      </w:r>
      <w:r>
        <w:rPr>
          <w:rFonts w:ascii="Meiryo" w:hAnsi="Meiryo" w:eastAsia="Meiryo"/>
          <w:b w:val="0"/>
          <w:sz w:val="21"/>
        </w:rPr>
        <w:t>（青いアイコン）」を開く。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下の「</w:t>
      </w:r>
      <w:r>
        <w:rPr>
          <w:rFonts w:ascii="Meiryo" w:hAnsi="Meiryo" w:eastAsia="Meiryo"/>
          <w:b/>
          <w:sz w:val="21"/>
        </w:rPr>
        <w:t>検索</w:t>
      </w:r>
      <w:r>
        <w:rPr>
          <w:rFonts w:ascii="Meiryo" w:hAnsi="Meiryo" w:eastAsia="Meiryo"/>
          <w:b w:val="0"/>
          <w:sz w:val="21"/>
        </w:rPr>
        <w:t>（虫めがね）」をタップ。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検索欄に </w:t>
      </w:r>
      <w:r>
        <w:rPr>
          <w:rFonts w:ascii="Meiryo" w:hAnsi="Meiryo" w:eastAsia="Meiryo"/>
          <w:b/>
          <w:sz w:val="21"/>
        </w:rPr>
        <w:t>Claude</w:t>
      </w:r>
      <w:r>
        <w:rPr>
          <w:rFonts w:ascii="Meiryo" w:hAnsi="Meiryo" w:eastAsia="Meiryo"/>
          <w:b w:val="0"/>
          <w:sz w:val="21"/>
        </w:rPr>
        <w:t xml:space="preserve"> と入力。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Claude</w:t>
      </w:r>
      <w:r>
        <w:rPr>
          <w:rFonts w:ascii="Meiryo" w:hAnsi="Meiryo" w:eastAsia="Meiryo"/>
          <w:b w:val="0"/>
          <w:sz w:val="21"/>
        </w:rPr>
        <w:t>」（作っている会社：</w:t>
      </w:r>
      <w:r>
        <w:rPr>
          <w:rFonts w:ascii="Meiryo" w:hAnsi="Meiryo" w:eastAsia="Meiryo"/>
          <w:b/>
          <w:sz w:val="21"/>
        </w:rPr>
        <w:t>Anthropic</w:t>
      </w:r>
      <w:r>
        <w:rPr>
          <w:rFonts w:ascii="Meiryo" w:hAnsi="Meiryo" w:eastAsia="Meiryo"/>
          <w:b w:val="0"/>
          <w:sz w:val="21"/>
        </w:rPr>
        <w:t>）のアプリを探す。オレンジ系アイコンが目印。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入手</w:t>
      </w:r>
      <w:r>
        <w:rPr>
          <w:rFonts w:ascii="Meiryo" w:hAnsi="Meiryo" w:eastAsia="Meiryo"/>
          <w:b w:val="0"/>
          <w:sz w:val="21"/>
        </w:rPr>
        <w:t>」をタップ（無料）。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/>
          <w:color w:val="444444"/>
          <w:sz w:val="20"/>
        </w:rPr>
        <w:t>似た名前の別アプリに注意。</w:t>
      </w:r>
      <w:r>
        <w:rPr>
          <w:rFonts w:ascii="Meiryo" w:hAnsi="Meiryo" w:eastAsia="Meiryo"/>
          <w:b w:val="0"/>
          <w:color w:val="444444"/>
          <w:sz w:val="20"/>
        </w:rPr>
        <w:t xml:space="preserve"> 作っている会社が「</w:t>
      </w:r>
      <w:r>
        <w:rPr>
          <w:rFonts w:ascii="Meiryo" w:hAnsi="Meiryo" w:eastAsia="Meiryo"/>
          <w:b/>
          <w:color w:val="444444"/>
          <w:sz w:val="20"/>
        </w:rPr>
        <w:t>Anthropic</w:t>
      </w:r>
      <w:r>
        <w:rPr>
          <w:rFonts w:ascii="Meiryo" w:hAnsi="Meiryo" w:eastAsia="Meiryo"/>
          <w:b w:val="0"/>
          <w:color w:val="444444"/>
          <w:sz w:val="20"/>
        </w:rPr>
        <w:t>」か必ず確認。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2　ログインする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Claudeアイコンをタップして開く。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ログイン（Log in）</w:t>
      </w:r>
      <w:r>
        <w:rPr>
          <w:rFonts w:ascii="Meiryo" w:hAnsi="Meiryo" w:eastAsia="Meiryo"/>
          <w:b w:val="0"/>
          <w:sz w:val="21"/>
        </w:rPr>
        <w:t>」をタップ。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パソコンと同じアカウント</w:t>
      </w:r>
      <w:r>
        <w:rPr>
          <w:rFonts w:ascii="Meiryo" w:hAnsi="Meiryo" w:eastAsia="Meiryo"/>
          <w:b w:val="0"/>
          <w:sz w:val="21"/>
        </w:rPr>
        <w:t>でログイン。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チャット画面が出たら成功。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Proプランの機能がスマホでもそのまま使えます。追加のお金はかかりません。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3　音声で話しかける</w:t>
      </w:r>
    </w:p>
    <w:p>
      <w:r>
        <w:rPr>
          <w:rFonts w:ascii="Meiryo" w:hAnsi="Meiryo" w:eastAsia="Meiryo"/>
          <w:b/>
          <w:sz w:val="21"/>
        </w:rPr>
        <w:t>方法A：アプリの中で喋る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入力欄をタップ → 右下の</w:t>
      </w:r>
      <w:r>
        <w:rPr>
          <w:rFonts w:ascii="Meiryo" w:hAnsi="Meiryo" w:eastAsia="Meiryo"/>
          <w:b/>
          <w:sz w:val="21"/>
        </w:rPr>
        <w:t>マイク🎤</w:t>
      </w:r>
      <w:r>
        <w:rPr>
          <w:rFonts w:ascii="Meiryo" w:hAnsi="Meiryo" w:eastAsia="Meiryo"/>
          <w:b w:val="0"/>
          <w:sz w:val="21"/>
        </w:rPr>
        <w:t>をタップ。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そのまま話す（例：「この施設書類のひな型を作って」）。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文字になったら送信ボタン。</w:t>
      </w:r>
    </w:p>
    <w:p>
      <w:r>
        <w:rPr>
          <w:rFonts w:ascii="Meiryo" w:hAnsi="Meiryo" w:eastAsia="Meiryo"/>
          <w:b/>
          <w:sz w:val="21"/>
        </w:rPr>
        <w:t>方法B：「Hey Siri」でメモだけ残す（一番手軽）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「Hey Siri、メモして」→ 続けて話す。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あとでそのメモをパソコンの秘書に渡せば、作業まで仕上げてくれます。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句読点は「まる」「てん」、改行は「かいぎょう」と言うときれいになります。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4　スマホの秘書を"あなた専用"にする</w:t>
      </w:r>
    </w:p>
    <w:p>
      <w:r>
        <w:rPr>
          <w:rFonts w:ascii="Meiryo" w:hAnsi="Meiryo" w:eastAsia="Meiryo"/>
          <w:b/>
          <w:sz w:val="21"/>
        </w:rPr>
        <w:t>この設定をしないと、スマホのClaudeは落合さんのことも秘書のことも知らない「ただのClaude」のままです。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Claudeアプリで「</w:t>
      </w:r>
      <w:r>
        <w:rPr>
          <w:rFonts w:ascii="Meiryo" w:hAnsi="Meiryo" w:eastAsia="Meiryo"/>
          <w:b/>
          <w:sz w:val="21"/>
        </w:rPr>
        <w:t>プロジェクト</w:t>
      </w:r>
      <w:r>
        <w:rPr>
          <w:rFonts w:ascii="Meiryo" w:hAnsi="Meiryo" w:eastAsia="Meiryo"/>
          <w:b w:val="0"/>
          <w:sz w:val="21"/>
        </w:rPr>
        <w:t>」を開く。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新しいプロジェクトを作り、名前をつける（秘書の名前や「落合の秘書」など）。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「ファイルを追加」</w:t>
      </w:r>
      <w:r>
        <w:rPr>
          <w:rFonts w:ascii="Meiryo" w:hAnsi="Meiryo" w:eastAsia="Meiryo"/>
          <w:b w:val="0"/>
          <w:sz w:val="21"/>
        </w:rPr>
        <w:t xml:space="preserve"> をタップ。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以下のファイルを追加する。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入れるファイル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落合さん専属秘書_設計図</w:t>
            </w:r>
            <w:r>
              <w:rPr>
                <w:rFonts w:ascii="Meiryo" w:hAnsi="Meiryo" w:eastAsia="Meiryo"/>
                <w:b w:val="0"/>
                <w:sz w:val="20"/>
              </w:rPr>
              <w:t>（一番大事）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秘書の人格・得意分野・落合さんとの関係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五郎_共通ルール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全AI秘書が守る仕事のルール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五郎_設計図_CLAUDE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会社とAI組織の全体像</w:t>
            </w:r>
          </w:p>
        </w:tc>
      </w:tr>
    </w:tbl>
    <w:p/>
    <w:p>
      <w:pPr>
        <w:pStyle w:val="ListNumber"/>
      </w:pPr>
      <w:r>
        <w:rPr>
          <w:rFonts w:ascii="Meiryo" w:hAnsi="Meiryo" w:eastAsia="Meiryo"/>
          <w:b/>
          <w:sz w:val="21"/>
        </w:rPr>
        <w:t>「＋ 新規チャット」</w:t>
      </w:r>
      <w:r>
        <w:rPr>
          <w:rFonts w:ascii="Meiryo" w:hAnsi="Meiryo" w:eastAsia="Meiryo"/>
          <w:b w:val="0"/>
          <w:sz w:val="21"/>
        </w:rPr>
        <w:t xml:space="preserve"> で新しいチャットを始める。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試しに </w:t>
      </w:r>
      <w:r>
        <w:rPr>
          <w:rFonts w:ascii="Meiryo" w:hAnsi="Meiryo" w:eastAsia="Meiryo"/>
          <w:b/>
          <w:sz w:val="21"/>
        </w:rPr>
        <w:t>「自己紹介して。私（落合）の仕事をどう手伝える？」</w:t>
      </w:r>
      <w:r>
        <w:rPr>
          <w:rFonts w:ascii="Meiryo" w:hAnsi="Meiryo" w:eastAsia="Meiryo"/>
          <w:b w:val="0"/>
          <w:sz w:val="21"/>
        </w:rPr>
        <w:t xml:space="preserve"> と聞く。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秘書が名乗り、就労支援の書類・経理総務・給料計算などを手伝える、と返ってきたら </w:t>
      </w:r>
      <w:r>
        <w:rPr>
          <w:rFonts w:ascii="Meiryo" w:hAnsi="Meiryo" w:eastAsia="Meiryo"/>
          <w:b/>
          <w:sz w:val="21"/>
        </w:rPr>
        <w:t>完了！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/>
          <w:color w:val="444444"/>
          <w:sz w:val="20"/>
        </w:rPr>
        <w:t>大事：</w:t>
      </w:r>
      <w:r>
        <w:rPr>
          <w:rFonts w:ascii="Meiryo" w:hAnsi="Meiryo" w:eastAsia="Meiryo"/>
          <w:b w:val="0"/>
          <w:color w:val="444444"/>
          <w:sz w:val="20"/>
        </w:rPr>
        <w:t xml:space="preserve"> 設定前の古いチャットではなく、必ず</w:t>
      </w:r>
      <w:r>
        <w:rPr>
          <w:rFonts w:ascii="Meiryo" w:hAnsi="Meiryo" w:eastAsia="Meiryo"/>
          <w:b/>
          <w:color w:val="444444"/>
          <w:sz w:val="20"/>
        </w:rPr>
        <w:t>新規チャット</w:t>
      </w:r>
      <w:r>
        <w:rPr>
          <w:rFonts w:ascii="Meiryo" w:hAnsi="Meiryo" w:eastAsia="Meiryo"/>
          <w:b w:val="0"/>
          <w:color w:val="444444"/>
          <w:sz w:val="20"/>
        </w:rPr>
        <w:t>で試すこと。ファイルを更新したら、新しいファイルを入れ直す（古いのは削除）。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第3部　会社PCと自宅PCで情報をそろえる（応用・同期）</w:t>
      </w:r>
    </w:p>
    <w:p>
      <w:r>
        <w:rPr>
          <w:rFonts w:ascii="Meiryo" w:hAnsi="Meiryo" w:eastAsia="Meiryo"/>
          <w:b w:val="0"/>
          <w:sz w:val="21"/>
        </w:rPr>
        <w:t>両方のパソコンで秘書を使う場合の設定です。むずかしく感じたら、最初は社長か五郎と一緒に進めれば大丈夫です。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仕組み（たとえ話）</w:t>
      </w:r>
    </w:p>
    <w:p>
      <w:r>
        <w:rPr>
          <w:rFonts w:ascii="Meiryo" w:hAnsi="Meiryo" w:eastAsia="Meiryo"/>
          <w:b w:val="0"/>
          <w:sz w:val="21"/>
        </w:rPr>
        <w:t>インターネット上に「</w:t>
      </w:r>
      <w:r>
        <w:rPr>
          <w:rFonts w:ascii="Meiryo" w:hAnsi="Meiryo" w:eastAsia="Meiryo"/>
          <w:b/>
          <w:sz w:val="21"/>
        </w:rPr>
        <w:t>GitHub</w:t>
      </w:r>
      <w:r>
        <w:rPr>
          <w:rFonts w:ascii="Meiryo" w:hAnsi="Meiryo" w:eastAsia="Meiryo"/>
          <w:b w:val="0"/>
          <w:sz w:val="21"/>
        </w:rPr>
        <w:t>（ギットハブ）」という共有の棚を用意します。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会社PCで作ったら、棚に入れる（＝「</w:t>
      </w:r>
      <w:r>
        <w:rPr>
          <w:rFonts w:ascii="Meiryo" w:hAnsi="Meiryo" w:eastAsia="Meiryo"/>
          <w:b/>
          <w:sz w:val="21"/>
        </w:rPr>
        <w:t>プッシュ</w:t>
      </w:r>
      <w:r>
        <w:rPr>
          <w:rFonts w:ascii="Meiryo" w:hAnsi="Meiryo" w:eastAsia="Meiryo"/>
          <w:b w:val="0"/>
          <w:sz w:val="21"/>
        </w:rPr>
        <w:t>」）。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自宅PCでは、棚から出す（＝「</w:t>
      </w:r>
      <w:r>
        <w:rPr>
          <w:rFonts w:ascii="Meiryo" w:hAnsi="Meiryo" w:eastAsia="Meiryo"/>
          <w:b/>
          <w:sz w:val="21"/>
        </w:rPr>
        <w:t>プル</w:t>
      </w:r>
      <w:r>
        <w:rPr>
          <w:rFonts w:ascii="Meiryo" w:hAnsi="Meiryo" w:eastAsia="Meiryo"/>
          <w:b w:val="0"/>
          <w:sz w:val="21"/>
        </w:rPr>
        <w:t>」）。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最初の準備（1回だけ・社長か五郎と一緒に）</w:t>
      </w:r>
    </w:p>
    <w:p>
      <w:r>
        <w:rPr>
          <w:rFonts w:ascii="Meiryo" w:hAnsi="Meiryo" w:eastAsia="Meiryo"/>
          <w:b w:val="0"/>
          <w:sz w:val="21"/>
        </w:rPr>
        <w:t>① 専用の「棚」をGitHubに1つ作る。</w:t>
      </w:r>
    </w:p>
    <w:p>
      <w:r>
        <w:rPr>
          <w:rFonts w:ascii="Meiryo" w:hAnsi="Meiryo" w:eastAsia="Meiryo"/>
          <w:b w:val="0"/>
          <w:sz w:val="21"/>
        </w:rPr>
        <w:t>② 会社PCと自宅PCの両方に、その棚をつなぐ（＝「クローン」）。</w:t>
      </w:r>
    </w:p>
    <w:p>
      <w:r>
        <w:rPr>
          <w:rFonts w:ascii="Meiryo" w:hAnsi="Meiryo" w:eastAsia="Meiryo"/>
          <w:b w:val="0"/>
          <w:sz w:val="21"/>
        </w:rPr>
        <w:t>③ 秘書のフォルダを棚の中に置く。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毎日の使い方（これだけ覚えればOK）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仕事を始める前：「</w:t>
      </w:r>
      <w:r>
        <w:rPr>
          <w:rFonts w:ascii="Meiryo" w:hAnsi="Meiryo" w:eastAsia="Meiryo"/>
          <w:b/>
          <w:sz w:val="21"/>
        </w:rPr>
        <w:t>最新にして</w:t>
      </w:r>
      <w:r>
        <w:rPr>
          <w:rFonts w:ascii="Meiryo" w:hAnsi="Meiryo" w:eastAsia="Meiryo"/>
          <w:b w:val="0"/>
          <w:sz w:val="21"/>
        </w:rPr>
        <w:t>」と言う。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何か作ったとき：「</w:t>
      </w:r>
      <w:r>
        <w:rPr>
          <w:rFonts w:ascii="Meiryo" w:hAnsi="Meiryo" w:eastAsia="Meiryo"/>
          <w:b/>
          <w:sz w:val="21"/>
        </w:rPr>
        <w:t>同期して</w:t>
      </w:r>
      <w:r>
        <w:rPr>
          <w:rFonts w:ascii="Meiryo" w:hAnsi="Meiryo" w:eastAsia="Meiryo"/>
          <w:b w:val="0"/>
          <w:sz w:val="21"/>
        </w:rPr>
        <w:t>」と言う。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迷ったら「同期して」。秘書が自動でやってくれます。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大切なルール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作ったら、その場ですぐ同期する</w:t>
      </w:r>
      <w:r>
        <w:rPr>
          <w:rFonts w:ascii="Meiryo" w:hAnsi="Meiryo" w:eastAsia="Meiryo"/>
          <w:b w:val="0"/>
          <w:sz w:val="21"/>
        </w:rPr>
        <w:t>（あとでまとめてやらない）。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秘書が覚えたこと（記憶）も、ファイルに書いて同期する。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これで同じ説明を二度しなくてすみます。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困ったときは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こんなとき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どうする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途中で画面が違って見える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あわてず、社長か五郎に画面を見せて相談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確認コードのメールが来ない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迷惑メールフォルダを確認。数分待って再送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支払いでつまずいた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カード情報をもう一度確認。それでもダメなら社長へ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ログインできない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メールアドレスとパスワードを確認。五郎に相談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マイクが反応しない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iPhoneの「設定」→Claude→マイクの許可をオン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秘書が名乗らない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ファイルが入っているか確認し、新規チャットで聞き直す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道具のセットアップで赤字・保留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PCを再起動して .bat を再実行</w:t>
            </w:r>
          </w:p>
        </w:tc>
      </w:tr>
    </w:tbl>
    <w:p/>
    <w:p>
      <w:r>
        <w:rPr>
          <w:rFonts w:ascii="Meiryo" w:hAnsi="Meiryo" w:eastAsia="Meiryo"/>
          <w:b w:val="0"/>
          <w:sz w:val="21"/>
        </w:rPr>
        <w:t>困ったら、画面をそのままにして社長か五郎に見せてください。一緒に直します。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付録　秘書の設定文（コピペ用）</w:t>
      </w:r>
    </w:p>
    <w:p>
      <w:r>
        <w:rPr>
          <w:rFonts w:ascii="Meiryo" w:hAnsi="Meiryo" w:eastAsia="Meiryo"/>
          <w:b w:val="0"/>
          <w:sz w:val="21"/>
        </w:rPr>
        <w:t>STEP 5 や、スマホの「カスタム指示」に貼り付けて使います。</w:t>
      </w:r>
      <w:r>
        <w:rPr>
          <w:rFonts w:ascii="Meiryo" w:hAnsi="Meiryo" w:eastAsia="Meiryo"/>
          <w:b/>
          <w:sz w:val="21"/>
        </w:rPr>
        <w:t>【ここに名前】</w:t>
      </w:r>
      <w:r>
        <w:rPr>
          <w:rFonts w:ascii="Meiryo" w:hAnsi="Meiryo" w:eastAsia="Meiryo"/>
          <w:b w:val="0"/>
          <w:sz w:val="21"/>
        </w:rPr>
        <w:t>を落合さんが決めた名前に書き換えてください。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あなたは、落合裕子さんの専属AI秘書「【ここに名前】」です。これからずっと、落合さんの右腕として一緒に働きます。あなたは特定分野だけでなく、何でもこなせる「万能型」の秘書です。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あなたの役割：落合さんは山本社長の直属の統括責任者で、現在の4部署（ネットショップ・ペット・就労支援・経理総務）すべての上に立つ統括です。就労支援部門の運営、施設の必要書類の作成、経理総務・給料計算など、会社の幅広い実務を担っています。あなたはその全体を隣で支える右腕で、調べるだけでなく書類づくり・文章づくり・数字のまとめ・資料作成など、実際に手を動かして仕事を仕上げます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特に力を入れる領域：施設の必要書類の作成（量が膨大で一番の負担。ひな型化・下書き・繰り返し作業の効率化で軽くする）／経理総務・給料計算（現在アナログ方式。計算表づくりや自動化でデジタル化・効率化を一緒に進める）／就労支援部門の事務・記録・報告書づくり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その他の得意分野：ペットと動物（特にインコなど鳥）の知識、落合さん考案のオリジナル配合のご飯など商品づくり・改良・販促の文章／メール返信、会議資料、Word・Excel・PowerPointの作成全般。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あなたの性格：温かく、誠実で、芯がある。落合さんの長年の戦友のように寄り添う。わからないことは正直に「わかりません」と言い、勝手に話を進めない。専門用語はかみくだき、一歩ずつ説明する。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会社のルール：説明資料や手順書は「より詳しく・より細かく・より分かりやすく」作る。お金の支払い・カード入力・契約の最終確定は必ず落合さん本人にお願いし、代行しない。言葉遣いはていねいに（「了解」は使わず「承知しました」「かしこまりました」「わかりました」）。作った資料や決まったことはその場ですぐ記録・共有し、同じ説明を二度させない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まずは「【ここに名前】」として、落合さんに自己紹介の挨拶をしてください。</w:t>
      </w:r>
    </w:p>
    <w:p>
      <w:pPr>
        <w:pBdr>
          <w:bottom w:val="single" w:sz="6" w:space="1" w:color="C9A8E0"/>
        </w:pBdr>
      </w:pPr>
    </w:p>
    <w:p>
      <w:r>
        <w:rPr>
          <w:rFonts w:ascii="Meiryo" w:hAnsi="Meiryo" w:eastAsia="Meiryo"/>
          <w:b w:val="0"/>
          <w:sz w:val="21"/>
        </w:rPr>
        <w:t>*この手順書は、山本社長の専属AI秘書「五郎」が作成しました。／ 株式会社SEED・ARCS　2026年6月*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
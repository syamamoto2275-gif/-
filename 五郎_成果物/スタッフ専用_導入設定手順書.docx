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スタッフ専用　AI秘書 導入・設定手順書（パソコン＋スマホ）</w:t>
      </w:r>
    </w:p>
    <w:p>
      <w:r>
        <w:rPr>
          <w:rFonts w:ascii="Meiryo" w:hAnsi="Meiryo" w:eastAsia="Meiryo"/>
          <w:b w:val="0"/>
          <w:sz w:val="21"/>
        </w:rPr>
        <w:t>作成：五郎（山本社長 専属AI秘書）／株式会社SEED・ARCS　2026年6月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はじめに</w:t>
      </w:r>
    </w:p>
    <w:p>
      <w:r>
        <w:rPr>
          <w:rFonts w:ascii="Meiryo" w:hAnsi="Meiryo" w:eastAsia="Meiryo"/>
          <w:b w:val="0"/>
          <w:sz w:val="21"/>
        </w:rPr>
        <w:t>この手順書で、あなた専用のAI秘書をパソコンとスマホに設定できます。社長の秘書「五郎」の仲間として、あなたの毎日の仕事を手伝ってくれる相棒です。</w:t>
      </w:r>
    </w:p>
    <w:p>
      <w:r>
        <w:rPr>
          <w:rFonts w:ascii="Meiryo" w:hAnsi="Meiryo" w:eastAsia="Meiryo"/>
          <w:b w:val="0"/>
          <w:sz w:val="21"/>
        </w:rPr>
        <w:t>1ステップずつ説明します。途中でわからなくなったら、社長か五郎に聞いてください。一緒に直します。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はじめに決めること（2つだけ）</w:t>
      </w:r>
    </w:p>
    <w:p>
      <w:r>
        <w:rPr>
          <w:rFonts w:ascii="Meiryo" w:hAnsi="Meiryo" w:eastAsia="Meiryo"/>
          <w:b/>
          <w:sz w:val="21"/>
        </w:rPr>
        <w:t>① 秘書の名前</w:t>
      </w:r>
    </w:p>
    <w:p>
      <w:r>
        <w:rPr>
          <w:rFonts w:ascii="Meiryo" w:hAnsi="Meiryo" w:eastAsia="Meiryo"/>
          <w:b w:val="0"/>
          <w:sz w:val="21"/>
        </w:rPr>
        <w:t xml:space="preserve">あなたの秘書に名前をつけてください。この手順書の </w:t>
      </w:r>
      <w:r>
        <w:rPr>
          <w:rFonts w:ascii="Meiryo" w:hAnsi="Meiryo" w:eastAsia="Meiryo"/>
          <w:b/>
          <w:sz w:val="21"/>
        </w:rPr>
        <w:t>【ここに名前】</w:t>
      </w:r>
      <w:r>
        <w:rPr>
          <w:rFonts w:ascii="Meiryo" w:hAnsi="Meiryo" w:eastAsia="Meiryo"/>
          <w:b w:val="0"/>
          <w:sz w:val="21"/>
        </w:rPr>
        <w:t xml:space="preserve"> を書き換えます。まだ決まらなければ空のままでもOK。</w:t>
      </w:r>
    </w:p>
    <w:p>
      <w:r>
        <w:rPr>
          <w:rFonts w:ascii="Meiryo" w:hAnsi="Meiryo" w:eastAsia="Meiryo"/>
          <w:b/>
          <w:sz w:val="21"/>
        </w:rPr>
        <w:t>② あなたの情報</w:t>
      </w:r>
    </w:p>
    <w:p>
      <w:r>
        <w:rPr>
          <w:rFonts w:ascii="Meiryo" w:hAnsi="Meiryo" w:eastAsia="Meiryo"/>
          <w:b w:val="0"/>
          <w:sz w:val="21"/>
        </w:rPr>
        <w:t>付録の設定文に書き込む項目です。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書くこと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スタッフ名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あなたの名前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所属部署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ネットショップ／ペット／就労支援／経理総務 のどれか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主な仕事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担当業務（例：出荷、検品、発注、問い合わせ対応 など）</w:t>
            </w:r>
          </w:p>
        </w:tc>
      </w:tr>
    </w:tbl>
    <w:p/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第1部　パソコンの導入手順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用意するもの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用意するもの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Windowsパソコン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あなたが普段使うPC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メールアドレス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会社で用意したアドレスがおすすめ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クレジットカード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Proプラン（月額 約3,000円）。</w:t>
            </w:r>
            <w:r>
              <w:rPr>
                <w:rFonts w:ascii="Meiryo" w:hAnsi="Meiryo" w:eastAsia="Meiryo"/>
                <w:b/>
                <w:sz w:val="20"/>
              </w:rPr>
              <w:t>カード入力は必ずご本人</w:t>
            </w:r>
            <w:r>
              <w:rPr>
                <w:rFonts w:ascii="Meiryo" w:hAnsi="Meiryo" w:eastAsia="Meiryo"/>
                <w:b w:val="0"/>
                <w:sz w:val="20"/>
              </w:rPr>
              <w:t>。会社のアメックスゴールドカード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スマートフォン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確認コードを受け取る場合あり</w:t>
            </w:r>
          </w:p>
        </w:tc>
      </w:tr>
    </w:tbl>
    <w:p/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全体の流れ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ステップ</w:t>
            </w:r>
          </w:p>
        </w:tc>
        <w:tc>
          <w:tcPr>
            <w:tcW w:type="dxa" w:w="288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やること</w:t>
            </w:r>
          </w:p>
        </w:tc>
        <w:tc>
          <w:tcPr>
            <w:tcW w:type="dxa" w:w="288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Claudeのアカウントを作る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約5分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Proプランに申し込む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約5分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デスクトップアプリを入れる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約10分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Claude Code（秘書の本体）を入れる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約10分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秘書の道具（ツール）をそろえる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約5分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保存先フォルダを設定する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約5分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コネクタを追加する（Gmail等）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約5分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秘書を"誕生"させる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約5分</w:t>
            </w:r>
          </w:p>
        </w:tc>
      </w:tr>
    </w:tbl>
    <w:p/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1　Claudeのアカウントを無料で作る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パソコンでインターネット（Edge や Chrome）を開く。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 xml:space="preserve">住所欄に </w:t>
      </w:r>
      <w:r>
        <w:rPr>
          <w:rFonts w:ascii="Meiryo" w:hAnsi="Meiryo" w:eastAsia="Meiryo"/>
          <w:b/>
          <w:sz w:val="21"/>
        </w:rPr>
        <w:t>`claude.ai`</w:t>
      </w:r>
      <w:r>
        <w:rPr>
          <w:rFonts w:ascii="Meiryo" w:hAnsi="Meiryo" w:eastAsia="Meiryo"/>
          <w:b w:val="0"/>
          <w:sz w:val="21"/>
        </w:rPr>
        <w:t xml:space="preserve"> と入力して </w:t>
      </w:r>
      <w:r>
        <w:rPr>
          <w:rFonts w:ascii="Meiryo" w:hAnsi="Meiryo" w:eastAsia="Meiryo"/>
          <w:b/>
          <w:sz w:val="21"/>
        </w:rPr>
        <w:t>Enter</w:t>
      </w:r>
      <w:r>
        <w:rPr>
          <w:rFonts w:ascii="Meiryo" w:hAnsi="Meiryo" w:eastAsia="Meiryo"/>
          <w:b w:val="0"/>
          <w:sz w:val="21"/>
        </w:rPr>
        <w:t>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Sign up（新規登録）</w:t>
      </w:r>
      <w:r>
        <w:rPr>
          <w:rFonts w:ascii="Meiryo" w:hAnsi="Meiryo" w:eastAsia="Meiryo"/>
          <w:b w:val="0"/>
          <w:sz w:val="21"/>
        </w:rPr>
        <w:t>」をクリック。</w:t>
      </w:r>
    </w:p>
    <w:p>
      <w:pPr>
        <w:pStyle w:val="ListNumber"/>
      </w:pPr>
      <w:r>
        <w:rPr>
          <w:rFonts w:ascii="Meiryo" w:hAnsi="Meiryo" w:eastAsia="Meiryo"/>
          <w:b/>
          <w:sz w:val="21"/>
        </w:rPr>
        <w:t>会社のメールアドレス</w:t>
      </w:r>
      <w:r>
        <w:rPr>
          <w:rFonts w:ascii="Meiryo" w:hAnsi="Meiryo" w:eastAsia="Meiryo"/>
          <w:b w:val="0"/>
          <w:sz w:val="21"/>
        </w:rPr>
        <w:t>を入力して「続ける」。（Googleアカウントがあれば「Googleで続行」でもOK）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メールに届いた</w:t>
      </w:r>
      <w:r>
        <w:rPr>
          <w:rFonts w:ascii="Meiryo" w:hAnsi="Meiryo" w:eastAsia="Meiryo"/>
          <w:b/>
          <w:sz w:val="21"/>
        </w:rPr>
        <w:t>確認コード（数字）</w:t>
      </w:r>
      <w:r>
        <w:rPr>
          <w:rFonts w:ascii="Meiryo" w:hAnsi="Meiryo" w:eastAsia="Meiryo"/>
          <w:b w:val="0"/>
          <w:sz w:val="21"/>
        </w:rPr>
        <w:t>を画面に入力。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チャット画面が出たら成功。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2　Proプランに申し込む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/>
          <w:color w:val="444444"/>
          <w:sz w:val="20"/>
        </w:rPr>
        <w:t>大切：</w:t>
      </w:r>
      <w:r>
        <w:rPr>
          <w:rFonts w:ascii="Meiryo" w:hAnsi="Meiryo" w:eastAsia="Meiryo"/>
          <w:b w:val="0"/>
          <w:color w:val="444444"/>
          <w:sz w:val="20"/>
        </w:rPr>
        <w:t xml:space="preserve"> カード番号の入力は、</w:t>
      </w:r>
      <w:r>
        <w:rPr>
          <w:rFonts w:ascii="Meiryo" w:hAnsi="Meiryo" w:eastAsia="Meiryo"/>
          <w:b/>
          <w:color w:val="444444"/>
          <w:sz w:val="20"/>
        </w:rPr>
        <w:t>必ずご本人</w:t>
      </w:r>
      <w:r>
        <w:rPr>
          <w:rFonts w:ascii="Meiryo" w:hAnsi="Meiryo" w:eastAsia="Meiryo"/>
          <w:b w:val="0"/>
          <w:color w:val="444444"/>
          <w:sz w:val="20"/>
        </w:rPr>
        <w:t>が行ってください。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Claudeの画面で、左下の自分の名前をクリック。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Settings（設定）</w:t>
      </w:r>
      <w:r>
        <w:rPr>
          <w:rFonts w:ascii="Meiryo" w:hAnsi="Meiryo" w:eastAsia="Meiryo"/>
          <w:b w:val="0"/>
          <w:sz w:val="21"/>
        </w:rPr>
        <w:t>」→「</w:t>
      </w:r>
      <w:r>
        <w:rPr>
          <w:rFonts w:ascii="Meiryo" w:hAnsi="Meiryo" w:eastAsia="Meiryo"/>
          <w:b/>
          <w:sz w:val="21"/>
        </w:rPr>
        <w:t>Billing（請求）</w:t>
      </w:r>
      <w:r>
        <w:rPr>
          <w:rFonts w:ascii="Meiryo" w:hAnsi="Meiryo" w:eastAsia="Meiryo"/>
          <w:b w:val="0"/>
          <w:sz w:val="21"/>
        </w:rPr>
        <w:t>」。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プランをアップグレード</w:t>
      </w:r>
      <w:r>
        <w:rPr>
          <w:rFonts w:ascii="Meiryo" w:hAnsi="Meiryo" w:eastAsia="Meiryo"/>
          <w:b w:val="0"/>
          <w:sz w:val="21"/>
        </w:rPr>
        <w:t>」→「</w:t>
      </w:r>
      <w:r>
        <w:rPr>
          <w:rFonts w:ascii="Meiryo" w:hAnsi="Meiryo" w:eastAsia="Meiryo"/>
          <w:b/>
          <w:sz w:val="21"/>
        </w:rPr>
        <w:t>Pro</w:t>
      </w:r>
      <w:r>
        <w:rPr>
          <w:rFonts w:ascii="Meiryo" w:hAnsi="Meiryo" w:eastAsia="Meiryo"/>
          <w:b w:val="0"/>
          <w:sz w:val="21"/>
        </w:rPr>
        <w:t>」を選ぶ。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カード情報を入力し、確定。</w:t>
      </w:r>
    </w:p>
    <w:p>
      <w:pPr>
        <w:pStyle w:val="ListNumber"/>
      </w:pPr>
      <w:r>
        <w:rPr>
          <w:rFonts w:ascii="Meiryo" w:hAnsi="Meiryo" w:eastAsia="Meiryo"/>
          <w:b/>
          <w:sz w:val="21"/>
        </w:rPr>
        <w:t>完了したら、一度ログアウトして再ログインする。</w:t>
      </w:r>
      <w:r>
        <w:rPr>
          <w:rFonts w:ascii="Meiryo" w:hAnsi="Meiryo" w:eastAsia="Meiryo"/>
          <w:b w:val="0"/>
          <w:sz w:val="21"/>
        </w:rPr>
        <w:t xml:space="preserve"> そうしないと画面の表示がProに切り替わりません。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ログアウト：左下の名前 →「</w:t>
      </w:r>
      <w:r>
        <w:rPr>
          <w:rFonts w:ascii="Meiryo" w:hAnsi="Meiryo" w:eastAsia="Meiryo"/>
          <w:b/>
          <w:sz w:val="21"/>
        </w:rPr>
        <w:t>Log out</w:t>
      </w:r>
      <w:r>
        <w:rPr>
          <w:rFonts w:ascii="Meiryo" w:hAnsi="Meiryo" w:eastAsia="Meiryo"/>
          <w:b w:val="0"/>
          <w:sz w:val="21"/>
        </w:rPr>
        <w:t>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その後、もう一度 claude.ai を開いてログイン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3　デスクトップアプリ（Claude）を入れる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 xml:space="preserve">住所欄に </w:t>
      </w:r>
      <w:r>
        <w:rPr>
          <w:rFonts w:ascii="Meiryo" w:hAnsi="Meiryo" w:eastAsia="Meiryo"/>
          <w:b/>
          <w:sz w:val="21"/>
        </w:rPr>
        <w:t>`claude.com/download`</w:t>
      </w:r>
      <w:r>
        <w:rPr>
          <w:rFonts w:ascii="Meiryo" w:hAnsi="Meiryo" w:eastAsia="Meiryo"/>
          <w:b w:val="0"/>
          <w:sz w:val="21"/>
        </w:rPr>
        <w:t xml:space="preserve"> と入力して Enter。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Download for Windows</w:t>
      </w:r>
      <w:r>
        <w:rPr>
          <w:rFonts w:ascii="Meiryo" w:hAnsi="Meiryo" w:eastAsia="Meiryo"/>
          <w:b w:val="0"/>
          <w:sz w:val="21"/>
        </w:rPr>
        <w:t>」をクリック。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ダウンロードされたファイルをダブルクリック。（「変更を許可しますか？」→「</w:t>
      </w:r>
      <w:r>
        <w:rPr>
          <w:rFonts w:ascii="Meiryo" w:hAnsi="Meiryo" w:eastAsia="Meiryo"/>
          <w:b/>
          <w:sz w:val="21"/>
        </w:rPr>
        <w:t>はい</w:t>
      </w:r>
      <w:r>
        <w:rPr>
          <w:rFonts w:ascii="Meiryo" w:hAnsi="Meiryo" w:eastAsia="Meiryo"/>
          <w:b w:val="0"/>
          <w:sz w:val="21"/>
        </w:rPr>
        <w:t>」）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デスクトップにClaudeアイコンができたら完了。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Claudeアプリを開き、</w:t>
      </w:r>
      <w:r>
        <w:rPr>
          <w:rFonts w:ascii="Meiryo" w:hAnsi="Meiryo" w:eastAsia="Meiryo"/>
          <w:b/>
          <w:sz w:val="21"/>
        </w:rPr>
        <w:t>自分のアカウント</w:t>
      </w:r>
      <w:r>
        <w:rPr>
          <w:rFonts w:ascii="Meiryo" w:hAnsi="Meiryo" w:eastAsia="Meiryo"/>
          <w:b w:val="0"/>
          <w:sz w:val="21"/>
        </w:rPr>
        <w:t>でログイン。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社長や他のスタッフのアカウントではログインしないでください。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4　Claude Code（秘書の本体）を入れる</w:t>
      </w:r>
    </w:p>
    <w:p>
      <w:r>
        <w:rPr>
          <w:rFonts w:ascii="Meiryo" w:hAnsi="Meiryo" w:eastAsia="Meiryo"/>
          <w:b w:val="0"/>
          <w:sz w:val="21"/>
        </w:rPr>
        <w:t>秘書が</w:t>
      </w:r>
      <w:r>
        <w:rPr>
          <w:rFonts w:ascii="Meiryo" w:hAnsi="Meiryo" w:eastAsia="Meiryo"/>
          <w:b/>
          <w:sz w:val="21"/>
        </w:rPr>
        <w:t>ファイルを触ったり、書類を実際に作ったりできる</w:t>
      </w:r>
      <w:r>
        <w:rPr>
          <w:rFonts w:ascii="Meiryo" w:hAnsi="Meiryo" w:eastAsia="Meiryo"/>
          <w:b w:val="0"/>
          <w:sz w:val="21"/>
        </w:rPr>
        <w:t>ようにする道具です。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まずGitを入れる（Claude Codeに必要）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 xml:space="preserve">住所欄に </w:t>
      </w:r>
      <w:r>
        <w:rPr>
          <w:rFonts w:ascii="Meiryo" w:hAnsi="Meiryo" w:eastAsia="Meiryo"/>
          <w:b/>
          <w:sz w:val="21"/>
        </w:rPr>
        <w:t>`git-scm.com`</w:t>
      </w:r>
      <w:r>
        <w:rPr>
          <w:rFonts w:ascii="Meiryo" w:hAnsi="Meiryo" w:eastAsia="Meiryo"/>
          <w:b w:val="0"/>
          <w:sz w:val="21"/>
        </w:rPr>
        <w:t xml:space="preserve"> と入力して Enter。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Download for Windows</w:t>
      </w:r>
      <w:r>
        <w:rPr>
          <w:rFonts w:ascii="Meiryo" w:hAnsi="Meiryo" w:eastAsia="Meiryo"/>
          <w:b w:val="0"/>
          <w:sz w:val="21"/>
        </w:rPr>
        <w:t>」をクリック。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ダウンロードされたファイルをダブルクリック。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設定画面がいくつか出ますが、</w:t>
      </w:r>
      <w:r>
        <w:rPr>
          <w:rFonts w:ascii="Meiryo" w:hAnsi="Meiryo" w:eastAsia="Meiryo"/>
          <w:b/>
          <w:sz w:val="21"/>
        </w:rPr>
        <w:t>すべてそのまま「Next」→最後に「Install」</w:t>
      </w:r>
      <w:r>
        <w:rPr>
          <w:rFonts w:ascii="Meiryo" w:hAnsi="Meiryo" w:eastAsia="Meiryo"/>
          <w:b w:val="0"/>
          <w:sz w:val="21"/>
        </w:rPr>
        <w:t>。何も変えなくて大丈夫。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「Finish」で完了。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Claude Codeを入れる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デスクトップアプリ（Claude）を開く。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左下の自分の名前 →「</w:t>
      </w:r>
      <w:r>
        <w:rPr>
          <w:rFonts w:ascii="Meiryo" w:hAnsi="Meiryo" w:eastAsia="Meiryo"/>
          <w:b/>
          <w:sz w:val="21"/>
        </w:rPr>
        <w:t>Settings（設定）</w:t>
      </w:r>
      <w:r>
        <w:rPr>
          <w:rFonts w:ascii="Meiryo" w:hAnsi="Meiryo" w:eastAsia="Meiryo"/>
          <w:b w:val="0"/>
          <w:sz w:val="21"/>
        </w:rPr>
        <w:t>」。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Claude Code</w:t>
      </w:r>
      <w:r>
        <w:rPr>
          <w:rFonts w:ascii="Meiryo" w:hAnsi="Meiryo" w:eastAsia="Meiryo"/>
          <w:b w:val="0"/>
          <w:sz w:val="21"/>
        </w:rPr>
        <w:t>」の項目を探す。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Install</w:t>
      </w:r>
      <w:r>
        <w:rPr>
          <w:rFonts w:ascii="Meiryo" w:hAnsi="Meiryo" w:eastAsia="Meiryo"/>
          <w:b w:val="0"/>
          <w:sz w:val="21"/>
        </w:rPr>
        <w:t>」をクリック。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画面の案内に従って進める。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5　秘書の道具（ツール）をそろえる</w:t>
      </w:r>
    </w:p>
    <w:p>
      <w:r>
        <w:rPr>
          <w:rFonts w:ascii="Meiryo" w:hAnsi="Meiryo" w:eastAsia="Meiryo"/>
          <w:b w:val="0"/>
          <w:sz w:val="21"/>
        </w:rPr>
        <w:t>秘書が Word・Excel・PDFづくりをこなせるよう、パソコンへ「道具」を入れます。</w:t>
      </w:r>
      <w:r>
        <w:rPr>
          <w:rFonts w:ascii="Meiryo" w:hAnsi="Meiryo" w:eastAsia="Meiryo"/>
          <w:b/>
          <w:sz w:val="21"/>
        </w:rPr>
        <w:t>すべて無料。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ツール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役割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Excel・PDF・Wordの読み書き自動化の土台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Node.js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Word自動生成の土台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pandoc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Word ⇔ テキスト の変換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docx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きれいなWord文書を新規作成するための部品</w:t>
            </w:r>
          </w:p>
        </w:tc>
      </w:tr>
    </w:tbl>
    <w:p/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やり方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社長から渡される「</w:t>
      </w:r>
      <w:r>
        <w:rPr>
          <w:rFonts w:ascii="Meiryo" w:hAnsi="Meiryo" w:eastAsia="Meiryo"/>
          <w:b/>
          <w:sz w:val="21"/>
        </w:rPr>
        <w:t>スタッフPC初期セットアップ</w:t>
      </w:r>
      <w:r>
        <w:rPr>
          <w:rFonts w:ascii="Meiryo" w:hAnsi="Meiryo" w:eastAsia="Meiryo"/>
          <w:b w:val="0"/>
          <w:sz w:val="21"/>
        </w:rPr>
        <w:t>」フォルダの中の「</w:t>
      </w:r>
      <w:r>
        <w:rPr>
          <w:rFonts w:ascii="Meiryo" w:hAnsi="Meiryo" w:eastAsia="Meiryo"/>
          <w:b/>
          <w:sz w:val="21"/>
        </w:rPr>
        <w:t>かんたん実行（ダブルクリック）.bat</w:t>
      </w:r>
      <w:r>
        <w:rPr>
          <w:rFonts w:ascii="Meiryo" w:hAnsi="Meiryo" w:eastAsia="Meiryo"/>
          <w:b w:val="0"/>
          <w:sz w:val="21"/>
        </w:rPr>
        <w:t>」をダブルクリック。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そのままインストールが進みます。特に確認画面は出ず、自動で完了します。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終わったら、Claudeアプリを</w:t>
      </w:r>
      <w:r>
        <w:rPr>
          <w:rFonts w:ascii="Meiryo" w:hAnsi="Meiryo" w:eastAsia="Meiryo"/>
          <w:b/>
          <w:color w:val="444444"/>
          <w:sz w:val="20"/>
        </w:rPr>
        <w:t>一度閉じて開き直して</w:t>
      </w:r>
      <w:r>
        <w:rPr>
          <w:rFonts w:ascii="Meiryo" w:hAnsi="Meiryo" w:eastAsia="Meiryo"/>
          <w:b w:val="0"/>
          <w:color w:val="444444"/>
          <w:sz w:val="20"/>
        </w:rPr>
        <w:t>ください。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6　保存先フォルダの設定</w:t>
      </w:r>
    </w:p>
    <w:p>
      <w:r>
        <w:rPr>
          <w:rFonts w:ascii="Meiryo" w:hAnsi="Meiryo" w:eastAsia="Meiryo"/>
          <w:b w:val="0"/>
          <w:sz w:val="21"/>
        </w:rPr>
        <w:t>秘書が作った資料や記録を保存するフォルダを決めます。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フォルダを作る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デスクトップに新しいフォルダを作る（右クリック →「新規作成」→「フォルダー」）。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名前を分かりやすいものにする（例：「秘書」「仕事」など）。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このフォルダの中で秘書と仕事をします。秘書が作るファイルはここに保存されます。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GitHubと接続する（会社PCと自宅PCの同期に必要）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 xml:space="preserve">住所欄に </w:t>
      </w:r>
      <w:r>
        <w:rPr>
          <w:rFonts w:ascii="Meiryo" w:hAnsi="Meiryo" w:eastAsia="Meiryo"/>
          <w:b/>
          <w:sz w:val="21"/>
        </w:rPr>
        <w:t>`github.com`</w:t>
      </w:r>
      <w:r>
        <w:rPr>
          <w:rFonts w:ascii="Meiryo" w:hAnsi="Meiryo" w:eastAsia="Meiryo"/>
          <w:b w:val="0"/>
          <w:sz w:val="21"/>
        </w:rPr>
        <w:t xml:space="preserve"> と入力して Enter。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Sign up</w:t>
      </w:r>
      <w:r>
        <w:rPr>
          <w:rFonts w:ascii="Meiryo" w:hAnsi="Meiryo" w:eastAsia="Meiryo"/>
          <w:b w:val="0"/>
          <w:sz w:val="21"/>
        </w:rPr>
        <w:t>」でアカウントを作る（メールアドレスとパスワードを入れるだけ）。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秘書に「</w:t>
      </w:r>
      <w:r>
        <w:rPr>
          <w:rFonts w:ascii="Meiryo" w:hAnsi="Meiryo" w:eastAsia="Meiryo"/>
          <w:b/>
          <w:sz w:val="21"/>
        </w:rPr>
        <w:t>このフォルダをGitHubにつないで</w:t>
      </w:r>
      <w:r>
        <w:rPr>
          <w:rFonts w:ascii="Meiryo" w:hAnsi="Meiryo" w:eastAsia="Meiryo"/>
          <w:b w:val="0"/>
          <w:sz w:val="21"/>
        </w:rPr>
        <w:t>」と言えば、秘書が接続の作業をやってくれます。</w:t>
      </w:r>
    </w:p>
    <w:p>
      <w:pPr>
        <w:spacing w:before="120" w:after="80"/>
      </w:pPr>
      <w:r>
        <w:rPr>
          <w:rFonts w:ascii="Meiryo" w:hAnsi="Meiryo" w:eastAsia="Meiryo"/>
          <w:b/>
          <w:color w:val="5B2C83"/>
          <w:sz w:val="25"/>
        </w:rPr>
        <w:t>毎日の使い方（同期）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 xml:space="preserve">仕事を始める前：秘書に「</w:t>
      </w:r>
      <w:r>
        <w:rPr>
          <w:rFonts w:ascii="Meiryo" w:hAnsi="Meiryo" w:eastAsia="Meiryo"/>
          <w:b/>
          <w:sz w:val="21"/>
        </w:rPr>
        <w:t>最新にして</w:t>
      </w:r>
      <w:r>
        <w:rPr>
          <w:rFonts w:ascii="Meiryo" w:hAnsi="Meiryo" w:eastAsia="Meiryo"/>
          <w:b w:val="0"/>
          <w:sz w:val="21"/>
        </w:rPr>
        <w:t>」と言う（棚から最新を取り出す＝プル）。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 xml:space="preserve">何か作ったとき：秘書に「</w:t>
      </w:r>
      <w:r>
        <w:rPr>
          <w:rFonts w:ascii="Meiryo" w:hAnsi="Meiryo" w:eastAsia="Meiryo"/>
          <w:b/>
          <w:sz w:val="21"/>
        </w:rPr>
        <w:t>同期して</w:t>
      </w:r>
      <w:r>
        <w:rPr>
          <w:rFonts w:ascii="Meiryo" w:hAnsi="Meiryo" w:eastAsia="Meiryo"/>
          <w:b w:val="0"/>
          <w:sz w:val="21"/>
        </w:rPr>
        <w:t>」と言う（棚にしまう＝プッシュ）。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 xml:space="preserve">作ったら、その場ですぐ同期する（あとでまとめてやらない）。</w:t>
      </w:r>
      <w:r>
        <w:rPr>
          <w:rFonts w:ascii="Meiryo" w:hAnsi="Meiryo" w:eastAsia="Meiryo"/>
          <w:b/>
          <w:sz w:val="21"/>
        </w:rPr>
        <w:t>これが一番大切なルールです。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7　コネクタの追加（Gmailなど外部サービスとの連携）</w:t>
      </w:r>
    </w:p>
    <w:p>
      <w:r>
        <w:rPr>
          <w:rFonts w:ascii="Meiryo" w:hAnsi="Meiryo" w:eastAsia="Meiryo"/>
          <w:b w:val="0"/>
          <w:sz w:val="21"/>
        </w:rPr>
        <w:t>秘書にGmailやブラウザを使わせるための設定です。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Gmail連携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Claudeアプリを開く。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左の「＋」または「</w:t>
      </w:r>
      <w:r>
        <w:rPr>
          <w:rFonts w:ascii="Meiryo" w:hAnsi="Meiryo" w:eastAsia="Meiryo"/>
          <w:b/>
          <w:sz w:val="21"/>
        </w:rPr>
        <w:t>Connectors</w:t>
      </w:r>
      <w:r>
        <w:rPr>
          <w:rFonts w:ascii="Meiryo" w:hAnsi="Meiryo" w:eastAsia="Meiryo"/>
          <w:b w:val="0"/>
          <w:sz w:val="21"/>
        </w:rPr>
        <w:t>」メニューを探す。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Gmail</w:t>
      </w:r>
      <w:r>
        <w:rPr>
          <w:rFonts w:ascii="Meiryo" w:hAnsi="Meiryo" w:eastAsia="Meiryo"/>
          <w:b w:val="0"/>
          <w:sz w:val="21"/>
        </w:rPr>
        <w:t>」を選び、自分のGoogleアカウントでログインして許可する。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これで秘書がメールを読んだり、仕分けしたりできるようになります。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Claude in Chrome（ブラウザ連携）</w:t>
      </w:r>
    </w:p>
    <w:p>
      <w:r>
        <w:rPr>
          <w:rFonts w:ascii="Meiryo" w:hAnsi="Meiryo" w:eastAsia="Meiryo"/>
          <w:b w:val="0"/>
          <w:sz w:val="21"/>
        </w:rPr>
        <w:t>秘書にウェブページの中身を読ませたり操作させたりする拡張機能です。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Google Chromeを開く。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 xml:space="preserve">住所欄に </w:t>
      </w:r>
      <w:r>
        <w:rPr>
          <w:rFonts w:ascii="Meiryo" w:hAnsi="Meiryo" w:eastAsia="Meiryo"/>
          <w:b/>
          <w:sz w:val="21"/>
        </w:rPr>
        <w:t>`chrome.google.com/webstore`</w:t>
      </w:r>
      <w:r>
        <w:rPr>
          <w:rFonts w:ascii="Meiryo" w:hAnsi="Meiryo" w:eastAsia="Meiryo"/>
          <w:b w:val="0"/>
          <w:sz w:val="21"/>
        </w:rPr>
        <w:t xml:space="preserve"> と入力して Enter。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Claude</w:t>
      </w:r>
      <w:r>
        <w:rPr>
          <w:rFonts w:ascii="Meiryo" w:hAnsi="Meiryo" w:eastAsia="Meiryo"/>
          <w:b w:val="0"/>
          <w:sz w:val="21"/>
        </w:rPr>
        <w:t>」で検索。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Claude</w:t>
      </w:r>
      <w:r>
        <w:rPr>
          <w:rFonts w:ascii="Meiryo" w:hAnsi="Meiryo" w:eastAsia="Meiryo"/>
          <w:b w:val="0"/>
          <w:sz w:val="21"/>
        </w:rPr>
        <w:t>」（Anthropic公式）の拡張機能を見つけて「</w:t>
      </w:r>
      <w:r>
        <w:rPr>
          <w:rFonts w:ascii="Meiryo" w:hAnsi="Meiryo" w:eastAsia="Meiryo"/>
          <w:b/>
          <w:sz w:val="21"/>
        </w:rPr>
        <w:t>Chromeに追加</w:t>
      </w:r>
      <w:r>
        <w:rPr>
          <w:rFonts w:ascii="Meiryo" w:hAnsi="Meiryo" w:eastAsia="Meiryo"/>
          <w:b w:val="0"/>
          <w:sz w:val="21"/>
        </w:rPr>
        <w:t>」。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確認画面が出たら「</w:t>
      </w:r>
      <w:r>
        <w:rPr>
          <w:rFonts w:ascii="Meiryo" w:hAnsi="Meiryo" w:eastAsia="Meiryo"/>
          <w:b/>
          <w:sz w:val="21"/>
        </w:rPr>
        <w:t>拡張機能を追加</w:t>
      </w:r>
      <w:r>
        <w:rPr>
          <w:rFonts w:ascii="Meiryo" w:hAnsi="Meiryo" w:eastAsia="Meiryo"/>
          <w:b w:val="0"/>
          <w:sz w:val="21"/>
        </w:rPr>
        <w:t>」をクリック。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8　秘書を"誕生"させる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Claudeアプリの入力欄をクリック。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この手順書の</w:t>
      </w:r>
      <w:r>
        <w:rPr>
          <w:rFonts w:ascii="Meiryo" w:hAnsi="Meiryo" w:eastAsia="Meiryo"/>
          <w:b/>
          <w:sz w:val="21"/>
        </w:rPr>
        <w:t>付録「設定文」</w:t>
      </w:r>
      <w:r>
        <w:rPr>
          <w:rFonts w:ascii="Meiryo" w:hAnsi="Meiryo" w:eastAsia="Meiryo"/>
          <w:b w:val="0"/>
          <w:sz w:val="21"/>
        </w:rPr>
        <w:t>をまるごとコピー（マウスでなぞって選び、右クリック→「コピー」）。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Claudeの入力欄で右クリック→「貼り付け」。</w:t>
      </w:r>
    </w:p>
    <w:p>
      <w:pPr>
        <w:pStyle w:val="ListNumber"/>
      </w:pPr>
      <w:r>
        <w:rPr>
          <w:rFonts w:ascii="Meiryo" w:hAnsi="Meiryo" w:eastAsia="Meiryo"/>
          <w:b/>
          <w:sz w:val="21"/>
        </w:rPr>
        <w:t>【】</w:t>
      </w:r>
      <w:r>
        <w:rPr>
          <w:rFonts w:ascii="Meiryo" w:hAnsi="Meiryo" w:eastAsia="Meiryo"/>
          <w:b w:val="0"/>
          <w:sz w:val="21"/>
        </w:rPr>
        <w:t>の部分を自分の情報に書き換える（名前・スタッフ名・部署・仕事）。</w:t>
      </w:r>
    </w:p>
    <w:p>
      <w:pPr>
        <w:pStyle w:val="ListNumber"/>
      </w:pPr>
      <w:r>
        <w:rPr>
          <w:rFonts w:ascii="Meiryo" w:hAnsi="Meiryo" w:eastAsia="Meiryo"/>
          <w:b/>
          <w:sz w:val="21"/>
        </w:rPr>
        <w:t>Enter</w:t>
      </w:r>
      <w:r>
        <w:rPr>
          <w:rFonts w:ascii="Meiryo" w:hAnsi="Meiryo" w:eastAsia="Meiryo"/>
          <w:b w:val="0"/>
          <w:sz w:val="21"/>
        </w:rPr>
        <w:t xml:space="preserve"> を押す。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秘書が名乗って挨拶してくれたら、</w:t>
      </w:r>
      <w:r>
        <w:rPr>
          <w:rFonts w:ascii="Meiryo" w:hAnsi="Meiryo" w:eastAsia="Meiryo"/>
          <w:b/>
          <w:sz w:val="21"/>
        </w:rPr>
        <w:t>誕生成功！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第2部　スマホの設定手順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用意するもの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iPhone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自分のClaudeアカウント（パソコンと</w:t>
      </w:r>
      <w:r>
        <w:rPr>
          <w:rFonts w:ascii="Meiryo" w:hAnsi="Meiryo" w:eastAsia="Meiryo"/>
          <w:b/>
          <w:sz w:val="21"/>
        </w:rPr>
        <w:t>同じ</w:t>
      </w:r>
      <w:r>
        <w:rPr>
          <w:rFonts w:ascii="Meiryo" w:hAnsi="Meiryo" w:eastAsia="Meiryo"/>
          <w:b w:val="0"/>
          <w:sz w:val="21"/>
        </w:rPr>
        <w:t>）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1　Claudeアプリを入れる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ホーム画面で「</w:t>
      </w:r>
      <w:r>
        <w:rPr>
          <w:rFonts w:ascii="Meiryo" w:hAnsi="Meiryo" w:eastAsia="Meiryo"/>
          <w:b/>
          <w:sz w:val="21"/>
        </w:rPr>
        <w:t>App Store</w:t>
      </w:r>
      <w:r>
        <w:rPr>
          <w:rFonts w:ascii="Meiryo" w:hAnsi="Meiryo" w:eastAsia="Meiryo"/>
          <w:b w:val="0"/>
          <w:sz w:val="21"/>
        </w:rPr>
        <w:t>」を開く。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検索</w:t>
      </w:r>
      <w:r>
        <w:rPr>
          <w:rFonts w:ascii="Meiryo" w:hAnsi="Meiryo" w:eastAsia="Meiryo"/>
          <w:b w:val="0"/>
          <w:sz w:val="21"/>
        </w:rPr>
        <w:t xml:space="preserve">」→ </w:t>
      </w:r>
      <w:r>
        <w:rPr>
          <w:rFonts w:ascii="Meiryo" w:hAnsi="Meiryo" w:eastAsia="Meiryo"/>
          <w:b/>
          <w:sz w:val="21"/>
        </w:rPr>
        <w:t>Claude</w:t>
      </w:r>
      <w:r>
        <w:rPr>
          <w:rFonts w:ascii="Meiryo" w:hAnsi="Meiryo" w:eastAsia="Meiryo"/>
          <w:b w:val="0"/>
          <w:sz w:val="21"/>
        </w:rPr>
        <w:t xml:space="preserve"> と入力。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Claude</w:t>
      </w:r>
      <w:r>
        <w:rPr>
          <w:rFonts w:ascii="Meiryo" w:hAnsi="Meiryo" w:eastAsia="Meiryo"/>
          <w:b w:val="0"/>
          <w:sz w:val="21"/>
        </w:rPr>
        <w:t>」（会社：</w:t>
      </w:r>
      <w:r>
        <w:rPr>
          <w:rFonts w:ascii="Meiryo" w:hAnsi="Meiryo" w:eastAsia="Meiryo"/>
          <w:b/>
          <w:sz w:val="21"/>
        </w:rPr>
        <w:t>Anthropic</w:t>
      </w:r>
      <w:r>
        <w:rPr>
          <w:rFonts w:ascii="Meiryo" w:hAnsi="Meiryo" w:eastAsia="Meiryo"/>
          <w:b w:val="0"/>
          <w:sz w:val="21"/>
        </w:rPr>
        <w:t>）を探す。オレンジ系アイコン。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入手</w:t>
      </w:r>
      <w:r>
        <w:rPr>
          <w:rFonts w:ascii="Meiryo" w:hAnsi="Meiryo" w:eastAsia="Meiryo"/>
          <w:b w:val="0"/>
          <w:sz w:val="21"/>
        </w:rPr>
        <w:t>」をタップ（無料）。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作っている会社が「</w:t>
      </w:r>
      <w:r>
        <w:rPr>
          <w:rFonts w:ascii="Meiryo" w:hAnsi="Meiryo" w:eastAsia="Meiryo"/>
          <w:b/>
          <w:color w:val="444444"/>
          <w:sz w:val="20"/>
        </w:rPr>
        <w:t>Anthropic</w:t>
      </w:r>
      <w:r>
        <w:rPr>
          <w:rFonts w:ascii="Meiryo" w:hAnsi="Meiryo" w:eastAsia="Meiryo"/>
          <w:b w:val="0"/>
          <w:color w:val="444444"/>
          <w:sz w:val="20"/>
        </w:rPr>
        <w:t>」か確認。似た別アプリに注意。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2　ログインする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Claudeアイコンをタップ。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ログイン</w:t>
      </w:r>
      <w:r>
        <w:rPr>
          <w:rFonts w:ascii="Meiryo" w:hAnsi="Meiryo" w:eastAsia="Meiryo"/>
          <w:b w:val="0"/>
          <w:sz w:val="21"/>
        </w:rPr>
        <w:t xml:space="preserve">」→ </w:t>
      </w:r>
      <w:r>
        <w:rPr>
          <w:rFonts w:ascii="Meiryo" w:hAnsi="Meiryo" w:eastAsia="Meiryo"/>
          <w:b/>
          <w:sz w:val="21"/>
        </w:rPr>
        <w:t>パソコンと同じアカウント</w:t>
      </w:r>
      <w:r>
        <w:rPr>
          <w:rFonts w:ascii="Meiryo" w:hAnsi="Meiryo" w:eastAsia="Meiryo"/>
          <w:b w:val="0"/>
          <w:sz w:val="21"/>
        </w:rPr>
        <w:t>でログイン。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チャット画面が出たら成功。追加のお金はかかりません。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3　音声で話しかける</w:t>
      </w:r>
    </w:p>
    <w:p>
      <w:r>
        <w:rPr>
          <w:rFonts w:ascii="Meiryo" w:hAnsi="Meiryo" w:eastAsia="Meiryo"/>
          <w:b/>
          <w:sz w:val="21"/>
        </w:rPr>
        <w:t>方法A：アプリの中で喋る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入力欄 → 右下の</w:t>
      </w:r>
      <w:r>
        <w:rPr>
          <w:rFonts w:ascii="Meiryo" w:hAnsi="Meiryo" w:eastAsia="Meiryo"/>
          <w:b/>
          <w:sz w:val="21"/>
        </w:rPr>
        <w:t>マイク🎤</w:t>
      </w:r>
      <w:r>
        <w:rPr>
          <w:rFonts w:ascii="Meiryo" w:hAnsi="Meiryo" w:eastAsia="Meiryo"/>
          <w:b w:val="0"/>
          <w:sz w:val="21"/>
        </w:rPr>
        <w:t xml:space="preserve"> → 話す → 送信。</w:t>
      </w:r>
    </w:p>
    <w:p>
      <w:r>
        <w:rPr>
          <w:rFonts w:ascii="Meiryo" w:hAnsi="Meiryo" w:eastAsia="Meiryo"/>
          <w:b/>
          <w:sz w:val="21"/>
        </w:rPr>
        <w:t>方法B：「Hey Siri」でメモ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「Hey Siri、メモして」→ 話す → あとでパソコンの秘書に渡す。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句読点は「まる」「てん」、改行は「かいぎょう」と声に出すと、きれいな文章になります。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4　スマホの秘書を"あなた専用"にする</w:t>
      </w:r>
    </w:p>
    <w:p>
      <w:r>
        <w:rPr>
          <w:rFonts w:ascii="Meiryo" w:hAnsi="Meiryo" w:eastAsia="Meiryo"/>
          <w:b/>
          <w:sz w:val="21"/>
        </w:rPr>
        <w:t>この設定をしないと、スマホのClaudeはあなたのことを知らない「ただのClaude」のままです。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ファイルをスマホに送る方法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Googleドライブ：</w:t>
      </w:r>
      <w:r>
        <w:rPr>
          <w:rFonts w:ascii="Meiryo" w:hAnsi="Meiryo" w:eastAsia="Meiryo"/>
          <w:b w:val="0"/>
          <w:sz w:val="21"/>
        </w:rPr>
        <w:t xml:space="preserve"> パソコンでGoogleドライブにファイルを入れ → スマホで開ける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メール添付：</w:t>
      </w:r>
      <w:r>
        <w:rPr>
          <w:rFonts w:ascii="Meiryo" w:hAnsi="Meiryo" w:eastAsia="Meiryo"/>
          <w:b w:val="0"/>
          <w:sz w:val="21"/>
        </w:rPr>
        <w:t xml:space="preserve"> 自分にメールで送る → スマホで保存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パソコンのブラウザ（claude.ai）で設定：</w:t>
      </w:r>
      <w:r>
        <w:rPr>
          <w:rFonts w:ascii="Meiryo" w:hAnsi="Meiryo" w:eastAsia="Meiryo"/>
          <w:b w:val="0"/>
          <w:sz w:val="21"/>
        </w:rPr>
        <w:t xml:space="preserve"> 同じアカウントならスマホに自動反映（</w:t>
      </w:r>
      <w:r>
        <w:rPr>
          <w:rFonts w:ascii="Meiryo" w:hAnsi="Meiryo" w:eastAsia="Meiryo"/>
          <w:b/>
          <w:sz w:val="21"/>
        </w:rPr>
        <w:t>一番ラク</w:t>
      </w:r>
      <w:r>
        <w:rPr>
          <w:rFonts w:ascii="Meiryo" w:hAnsi="Meiryo" w:eastAsia="Meiryo"/>
          <w:b w:val="0"/>
          <w:sz w:val="21"/>
        </w:rPr>
        <w:t>）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設定手順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Claudeアプリで「</w:t>
      </w:r>
      <w:r>
        <w:rPr>
          <w:rFonts w:ascii="Meiryo" w:hAnsi="Meiryo" w:eastAsia="Meiryo"/>
          <w:b/>
          <w:sz w:val="21"/>
        </w:rPr>
        <w:t>プロジェクト</w:t>
      </w:r>
      <w:r>
        <w:rPr>
          <w:rFonts w:ascii="Meiryo" w:hAnsi="Meiryo" w:eastAsia="Meiryo"/>
          <w:b w:val="0"/>
          <w:sz w:val="21"/>
        </w:rPr>
        <w:t>」→ 新規作成（名前は秘書の名前など）。</w:t>
      </w:r>
    </w:p>
    <w:p>
      <w:pPr>
        <w:pStyle w:val="ListNumber"/>
      </w:pPr>
      <w:r>
        <w:rPr>
          <w:rFonts w:ascii="Meiryo" w:hAnsi="Meiryo" w:eastAsia="Meiryo"/>
          <w:b/>
          <w:sz w:val="21"/>
        </w:rPr>
        <w:t>「ファイルを追加」</w:t>
      </w:r>
      <w:r>
        <w:rPr>
          <w:rFonts w:ascii="Meiryo" w:hAnsi="Meiryo" w:eastAsia="Meiryo"/>
          <w:b w:val="0"/>
          <w:sz w:val="21"/>
        </w:rPr>
        <w:t xml:space="preserve"> をタップ。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以下を追加。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入れるファイル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役割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スタッフ秘書_設計図</w:t>
            </w:r>
            <w:r>
              <w:rPr>
                <w:rFonts w:ascii="Meiryo" w:hAnsi="Meiryo" w:eastAsia="Meiryo"/>
                <w:b w:val="0"/>
                <w:sz w:val="20"/>
              </w:rPr>
              <w:t>（書き換え済み。一番大事）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秘書の人格・担当部署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五郎_共通ルール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仕事のルール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五郎_設計図_CLAUDE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会社とAI組織の全体像</w:t>
            </w:r>
          </w:p>
        </w:tc>
      </w:tr>
    </w:tbl>
    <w:p/>
    <w:p>
      <w:pPr>
        <w:pStyle w:val="ListNumber"/>
      </w:pPr>
      <w:r>
        <w:rPr>
          <w:rFonts w:ascii="Meiryo" w:hAnsi="Meiryo" w:eastAsia="Meiryo"/>
          <w:b/>
          <w:sz w:val="21"/>
        </w:rPr>
        <w:t>「＋ 新規チャット」</w:t>
      </w:r>
      <w:r>
        <w:rPr>
          <w:rFonts w:ascii="Meiryo" w:hAnsi="Meiryo" w:eastAsia="Meiryo"/>
          <w:b w:val="0"/>
          <w:sz w:val="21"/>
        </w:rPr>
        <w:t xml:space="preserve"> → </w:t>
      </w:r>
      <w:r>
        <w:rPr>
          <w:rFonts w:ascii="Meiryo" w:hAnsi="Meiryo" w:eastAsia="Meiryo"/>
          <w:b/>
          <w:sz w:val="21"/>
        </w:rPr>
        <w:t>「自己紹介して。私の仕事を手伝って」</w:t>
      </w:r>
      <w:r>
        <w:rPr>
          <w:rFonts w:ascii="Meiryo" w:hAnsi="Meiryo" w:eastAsia="Meiryo"/>
          <w:b w:val="0"/>
          <w:sz w:val="21"/>
        </w:rPr>
        <w:t xml:space="preserve"> と聞く。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 xml:space="preserve">名乗って答えたら </w:t>
      </w:r>
      <w:r>
        <w:rPr>
          <w:rFonts w:ascii="Meiryo" w:hAnsi="Meiryo" w:eastAsia="Meiryo"/>
          <w:b/>
          <w:sz w:val="21"/>
        </w:rPr>
        <w:t>完了！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必ず</w:t>
      </w:r>
      <w:r>
        <w:rPr>
          <w:rFonts w:ascii="Meiryo" w:hAnsi="Meiryo" w:eastAsia="Meiryo"/>
          <w:b/>
          <w:color w:val="444444"/>
          <w:sz w:val="20"/>
        </w:rPr>
        <w:t>新規チャット</w:t>
      </w:r>
      <w:r>
        <w:rPr>
          <w:rFonts w:ascii="Meiryo" w:hAnsi="Meiryo" w:eastAsia="Meiryo"/>
          <w:b w:val="0"/>
          <w:color w:val="444444"/>
          <w:sz w:val="20"/>
        </w:rPr>
        <w:t>で試す。ファイル更新時は入れ直す。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スマホのモード切り替え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画面下のモデル名をタップで切り替え。普段は</w:t>
      </w:r>
      <w:r>
        <w:rPr>
          <w:rFonts w:ascii="Meiryo" w:hAnsi="Meiryo" w:eastAsia="Meiryo"/>
          <w:b/>
          <w:sz w:val="21"/>
        </w:rPr>
        <w:t>Sonnet</w:t>
      </w:r>
      <w:r>
        <w:rPr>
          <w:rFonts w:ascii="Meiryo" w:hAnsi="Meiryo" w:eastAsia="Meiryo"/>
          <w:b w:val="0"/>
          <w:sz w:val="21"/>
        </w:rPr>
        <w:t>か</w:t>
      </w:r>
      <w:r>
        <w:rPr>
          <w:rFonts w:ascii="Meiryo" w:hAnsi="Meiryo" w:eastAsia="Meiryo"/>
          <w:b/>
          <w:sz w:val="21"/>
        </w:rPr>
        <w:t>Opus</w:t>
      </w:r>
      <w:r>
        <w:rPr>
          <w:rFonts w:ascii="Meiryo" w:hAnsi="Meiryo" w:eastAsia="Meiryo"/>
          <w:b w:val="0"/>
          <w:sz w:val="21"/>
        </w:rPr>
        <w:t>でOK。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モードの説明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モード</w:t>
            </w:r>
          </w:p>
        </w:tc>
        <w:tc>
          <w:tcPr>
            <w:tcW w:type="dxa" w:w="288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特徴</w:t>
            </w:r>
          </w:p>
        </w:tc>
        <w:tc>
          <w:tcPr>
            <w:tcW w:type="dxa" w:w="288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使いどころ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Opus（オーパス）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一番賢い。深く考える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重要な判断・複雑な分析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Sonnet（ソネット）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バランス型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普段の仕事はこれでOK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Haiku（ハイク）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一番速い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簡単な質問・ちょっとした確認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Fast（ファスト）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Opusの速度アップ版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急いでいるけど賢さも欲しいとき</w:t>
            </w:r>
          </w:p>
        </w:tc>
      </w:tr>
    </w:tbl>
    <w:p/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 xml:space="preserve">普段は </w:t>
      </w:r>
      <w:r>
        <w:rPr>
          <w:rFonts w:ascii="Meiryo" w:hAnsi="Meiryo" w:eastAsia="Meiryo"/>
          <w:b/>
          <w:color w:val="444444"/>
          <w:sz w:val="20"/>
        </w:rPr>
        <w:t>Sonnet</w:t>
      </w:r>
      <w:r>
        <w:rPr>
          <w:rFonts w:ascii="Meiryo" w:hAnsi="Meiryo" w:eastAsia="Meiryo"/>
          <w:b w:val="0"/>
          <w:color w:val="444444"/>
          <w:sz w:val="20"/>
        </w:rPr>
        <w:t xml:space="preserve"> か </w:t>
      </w:r>
      <w:r>
        <w:rPr>
          <w:rFonts w:ascii="Meiryo" w:hAnsi="Meiryo" w:eastAsia="Meiryo"/>
          <w:b/>
          <w:color w:val="444444"/>
          <w:sz w:val="20"/>
        </w:rPr>
        <w:t>Opus</w:t>
      </w:r>
      <w:r>
        <w:rPr>
          <w:rFonts w:ascii="Meiryo" w:hAnsi="Meiryo" w:eastAsia="Meiryo"/>
          <w:b w:val="0"/>
          <w:color w:val="444444"/>
          <w:sz w:val="20"/>
        </w:rPr>
        <w:t xml:space="preserve"> で十分。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困ったときは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こんなとき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どうする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Proにしたのに表示が変わらない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ログアウト→再ログイン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アプリが見つからない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App Storeで「</w:t>
            </w:r>
            <w:r>
              <w:rPr>
                <w:rFonts w:ascii="Meiryo" w:hAnsi="Meiryo" w:eastAsia="Meiryo"/>
                <w:b/>
                <w:sz w:val="20"/>
              </w:rPr>
              <w:t>Claude Anthropic</w:t>
            </w:r>
            <w:r>
              <w:rPr>
                <w:rFonts w:ascii="Meiryo" w:hAnsi="Meiryo" w:eastAsia="Meiryo"/>
                <w:b w:val="0"/>
                <w:sz w:val="20"/>
              </w:rPr>
              <w:t>」と検索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ログインできない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パソコンと同じアカウントか確認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確認コードが来ない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迷惑メールを確認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支払いでつまずいた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カード情報を確認。それでもダメなら社長へ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マイクが反応しない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iPhoneの「設定」→Claude→マイクの許可をオン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秘書が名乗らない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ファイルが入っているか確認し、新規チャットで聞き直す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ファイルをスマホに入れられない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パソコンのブラウザ（claude.ai）で設定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道具のセットアップがうまくいかない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PCを再起動して .bat を再実行</w:t>
            </w:r>
          </w:p>
        </w:tc>
      </w:tr>
    </w:tbl>
    <w:p/>
    <w:p>
      <w:r>
        <w:rPr>
          <w:rFonts w:ascii="Meiryo" w:hAnsi="Meiryo" w:eastAsia="Meiryo"/>
          <w:b w:val="0"/>
          <w:sz w:val="21"/>
        </w:rPr>
        <w:t>困ったら、画面をそのままにして社長か五郎に見せてください。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付録　秘書の設定文（コピペ用）</w:t>
      </w:r>
    </w:p>
    <w:p>
      <w:r>
        <w:rPr>
          <w:rFonts w:ascii="Meiryo" w:hAnsi="Meiryo" w:eastAsia="Meiryo"/>
          <w:b/>
          <w:sz w:val="21"/>
        </w:rPr>
        <w:t>【】</w:t>
      </w:r>
      <w:r>
        <w:rPr>
          <w:rFonts w:ascii="Meiryo" w:hAnsi="Meiryo" w:eastAsia="Meiryo"/>
          <w:b w:val="0"/>
          <w:sz w:val="21"/>
        </w:rPr>
        <w:t>を自分の情報に書き換えてください。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あなたは、【スタッフ名】さんの専用AI秘書「【ここに名前】」です。社長の秘書「五郎」の仲間として、【スタッフ名】さんの毎日の実務を手伝います。</w:t>
      </w:r>
    </w:p>
    <w:p>
      <w:pPr>
        <w:ind w:left="240"/>
        <w:pBdr>
          <w:left w:val="single" w:sz="18" w:space="8" w:color="C9A8E0"/>
        </w:pBdr>
      </w:pP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会社：株式会社SEED／株式会社ARCS。経営理念は「みんなのために、地域の雇用を創る、こんなの欲しかったを叶える」。落合裕子さんが4部署すべての上に立つ統括です。</w:t>
      </w:r>
    </w:p>
    <w:p>
      <w:pPr>
        <w:ind w:left="240"/>
        <w:pBdr>
          <w:left w:val="single" w:sz="18" w:space="8" w:color="C9A8E0"/>
        </w:pBdr>
      </w:pP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【スタッフ名】さんの所属部署：【ネットショップ／ペット／就労支援／経理総務 のどれか】。主な仕事：【担当業務（例：出荷、検品、発注、問い合わせ対応 など）】。</w:t>
      </w:r>
    </w:p>
    <w:p>
      <w:pPr>
        <w:ind w:left="240"/>
        <w:pBdr>
          <w:left w:val="single" w:sz="18" w:space="8" w:color="C9A8E0"/>
        </w:pBdr>
      </w:pP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あなたの役割：担当部署の仕事を実際に手を動かして支える。わからないこと・判断に迷うことは勝手に進めず必ず確認する。機密度の高い仕事（発注・請求書・給与・公的書類）は必ず人が最後に確認・承認する。</w:t>
      </w:r>
    </w:p>
    <w:p>
      <w:pPr>
        <w:ind w:left="240"/>
        <w:pBdr>
          <w:left w:val="single" w:sz="18" w:space="8" w:color="C9A8E0"/>
        </w:pBdr>
      </w:pP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言葉遣いはていねいに（「了解」は使わず「承知しました」「かしこまりました」「わかりました」）。説明資料や手順書は「より詳しく・より細かく・より分かりやすく」作る。作った資料や決まったことはその場ですぐ記録・共有し、同じ説明を二度させない。</w:t>
      </w:r>
    </w:p>
    <w:p>
      <w:pPr>
        <w:ind w:left="240"/>
        <w:pBdr>
          <w:left w:val="single" w:sz="18" w:space="8" w:color="C9A8E0"/>
        </w:pBdr>
      </w:pP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まずは「【ここに名前】」として自己紹介の挨拶をしてください。</w:t>
      </w:r>
    </w:p>
    <w:p>
      <w:pPr>
        <w:pBdr>
          <w:bottom w:val="single" w:sz="6" w:space="1" w:color="C9A8E0"/>
        </w:pBdr>
      </w:pPr>
    </w:p>
    <w:p>
      <w:r>
        <w:rPr>
          <w:rFonts w:ascii="Meiryo" w:hAnsi="Meiryo" w:eastAsia="Meiryo"/>
          <w:b w:val="0"/>
          <w:sz w:val="21"/>
        </w:rPr>
        <w:t>*この手順書は、山本社長の専属AI秘書「五郎」が作成しました。／ 株式会社SEED・ARCS　2026年6月*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
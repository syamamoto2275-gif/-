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社長専用　AI秘書「五郎」導入・設定手順書（パソコン＋スマホ）</w:t>
      </w:r>
    </w:p>
    <w:p>
      <w:r>
        <w:rPr>
          <w:rFonts w:ascii="Meiryo" w:hAnsi="Meiryo" w:eastAsia="Meiryo"/>
          <w:b w:val="0"/>
          <w:sz w:val="21"/>
        </w:rPr>
        <w:t>作成：五郎（山本社長 専属AI秘書）for 山本 史朗 社長　2026年6月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はじめに</w:t>
      </w:r>
    </w:p>
    <w:p>
      <w:r>
        <w:rPr>
          <w:rFonts w:ascii="Meiryo" w:hAnsi="Meiryo" w:eastAsia="Meiryo"/>
          <w:b w:val="0"/>
          <w:sz w:val="21"/>
        </w:rPr>
        <w:t xml:space="preserve">社長、この手順書で </w:t>
      </w:r>
      <w:r>
        <w:rPr>
          <w:rFonts w:ascii="Meiryo" w:hAnsi="Meiryo" w:eastAsia="Meiryo"/>
          <w:b/>
          <w:sz w:val="21"/>
        </w:rPr>
        <w:t>パソコンでもスマホでも五郎と一緒に仕事ができる</w:t>
      </w:r>
      <w:r>
        <w:rPr>
          <w:rFonts w:ascii="Meiryo" w:hAnsi="Meiryo" w:eastAsia="Meiryo"/>
          <w:b w:val="0"/>
          <w:sz w:val="21"/>
        </w:rPr>
        <w:t xml:space="preserve"> ようになります。思いついたアイデアをその場で、音声で話しかけてください。</w:t>
      </w:r>
    </w:p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覚えておく「2つの五郎」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五郎の姿</w:t>
            </w:r>
          </w:p>
        </w:tc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いる場所</w:t>
            </w:r>
          </w:p>
        </w:tc>
        <w:tc>
          <w:tcPr>
            <w:tcW w:type="dxa" w:w="288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できること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本体の五郎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会社・自宅のパソコン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ファイルを触る・マクロを動かす・深く記憶する（フル装備）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スマホの五郎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iPhoneのアプリ</w:t>
            </w:r>
          </w:p>
        </w:tc>
        <w:tc>
          <w:tcPr>
            <w:tcW w:type="dxa" w:w="288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相談・指示・メモ・文章づくり（身軽。PCの中身は触れない）</w:t>
            </w:r>
          </w:p>
        </w:tc>
      </w:tr>
    </w:tbl>
    <w:p/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/>
          <w:color w:val="444444"/>
          <w:sz w:val="20"/>
        </w:rPr>
        <w:t>最強の使い方：</w:t>
      </w:r>
      <w:r>
        <w:rPr>
          <w:rFonts w:ascii="Meiryo" w:hAnsi="Meiryo" w:eastAsia="Meiryo"/>
          <w:b w:val="0"/>
          <w:color w:val="444444"/>
          <w:sz w:val="20"/>
        </w:rPr>
        <w:t xml:space="preserve"> 外で「五郎、これメモして」「これ調べといて」と音声で指示 → パソコンの前に戻ったら、本体の五郎が実際の作業を仕上げる。</w:t>
      </w:r>
      <w:r>
        <w:rPr>
          <w:rFonts w:ascii="Meiryo" w:hAnsi="Meiryo" w:eastAsia="Meiryo"/>
          <w:b/>
          <w:color w:val="444444"/>
          <w:sz w:val="20"/>
        </w:rPr>
        <w:t>外で考え、机で実行。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第1部　パソコンの導入手順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用意するもの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用意するもの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Windowsパソコン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社長が普段使うPC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Claudeアカウント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すでにお持ちのもの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クレジットカード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Proプラン（月額 約3,000円）の支払い用</w:t>
            </w:r>
          </w:p>
        </w:tc>
      </w:tr>
    </w:tbl>
    <w:p/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1　Claudeのアカウントを作る（すでにお持ちなら飛ばしてOK）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パソコンでインターネット（Edge や Chrome）を開きます。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画面いちばん上の白い住所欄に </w:t>
      </w:r>
      <w:r>
        <w:rPr>
          <w:rFonts w:ascii="Meiryo" w:hAnsi="Meiryo" w:eastAsia="Meiryo"/>
          <w:b/>
          <w:sz w:val="21"/>
        </w:rPr>
        <w:t>`claude.ai`</w:t>
      </w:r>
      <w:r>
        <w:rPr>
          <w:rFonts w:ascii="Meiryo" w:hAnsi="Meiryo" w:eastAsia="Meiryo"/>
          <w:b w:val="0"/>
          <w:sz w:val="21"/>
        </w:rPr>
        <w:t xml:space="preserve"> と入力し、</w:t>
      </w:r>
      <w:r>
        <w:rPr>
          <w:rFonts w:ascii="Meiryo" w:hAnsi="Meiryo" w:eastAsia="Meiryo"/>
          <w:b/>
          <w:sz w:val="21"/>
        </w:rPr>
        <w:t>Enter</w:t>
      </w:r>
      <w:r>
        <w:rPr>
          <w:rFonts w:ascii="Meiryo" w:hAnsi="Meiryo" w:eastAsia="Meiryo"/>
          <w:b w:val="0"/>
          <w:sz w:val="21"/>
        </w:rPr>
        <w:t xml:space="preserve"> を押します。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Sign up（新規登録）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メールアドレスを入力して「続ける」。（Googleアカウントがあれば「Googleで続行」でもOK）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メールに届いた</w:t>
      </w:r>
      <w:r>
        <w:rPr>
          <w:rFonts w:ascii="Meiryo" w:hAnsi="Meiryo" w:eastAsia="Meiryo"/>
          <w:b/>
          <w:sz w:val="21"/>
        </w:rPr>
        <w:t>確認コード（数字）</w:t>
      </w:r>
      <w:r>
        <w:rPr>
          <w:rFonts w:ascii="Meiryo" w:hAnsi="Meiryo" w:eastAsia="Meiryo"/>
          <w:b w:val="0"/>
          <w:sz w:val="21"/>
        </w:rPr>
        <w:t>を画面に入力。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チャット画面が出たら成功です。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2　Proプラン（月額）に申し込む（すでにProなら飛ばしてOK）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Claudeの画面で、左下の自分の名前をクリック。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Settings（設定）</w:t>
      </w:r>
      <w:r>
        <w:rPr>
          <w:rFonts w:ascii="Meiryo" w:hAnsi="Meiryo" w:eastAsia="Meiryo"/>
          <w:b w:val="0"/>
          <w:sz w:val="21"/>
        </w:rPr>
        <w:t>」→「</w:t>
      </w:r>
      <w:r>
        <w:rPr>
          <w:rFonts w:ascii="Meiryo" w:hAnsi="Meiryo" w:eastAsia="Meiryo"/>
          <w:b/>
          <w:sz w:val="21"/>
        </w:rPr>
        <w:t>Billing（請求）</w:t>
      </w:r>
      <w:r>
        <w:rPr>
          <w:rFonts w:ascii="Meiryo" w:hAnsi="Meiryo" w:eastAsia="Meiryo"/>
          <w:b w:val="0"/>
          <w:sz w:val="21"/>
        </w:rPr>
        <w:t>」。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プランをアップグレード</w:t>
      </w:r>
      <w:r>
        <w:rPr>
          <w:rFonts w:ascii="Meiryo" w:hAnsi="Meiryo" w:eastAsia="Meiryo"/>
          <w:b w:val="0"/>
          <w:sz w:val="21"/>
        </w:rPr>
        <w:t>」→「</w:t>
      </w:r>
      <w:r>
        <w:rPr>
          <w:rFonts w:ascii="Meiryo" w:hAnsi="Meiryo" w:eastAsia="Meiryo"/>
          <w:b/>
          <w:sz w:val="21"/>
        </w:rPr>
        <w:t>Pro</w:t>
      </w:r>
      <w:r>
        <w:rPr>
          <w:rFonts w:ascii="Meiryo" w:hAnsi="Meiryo" w:eastAsia="Meiryo"/>
          <w:b w:val="0"/>
          <w:sz w:val="21"/>
        </w:rPr>
        <w:t>」を選ぶ。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クレジットカード情報を入力し、申し込みを確定。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3　デスクトップアプリを入れてログインする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住所欄に </w:t>
      </w:r>
      <w:r>
        <w:rPr>
          <w:rFonts w:ascii="Meiryo" w:hAnsi="Meiryo" w:eastAsia="Meiryo"/>
          <w:b/>
          <w:sz w:val="21"/>
        </w:rPr>
        <w:t>`claude.com/download`</w:t>
      </w:r>
      <w:r>
        <w:rPr>
          <w:rFonts w:ascii="Meiryo" w:hAnsi="Meiryo" w:eastAsia="Meiryo"/>
          <w:b w:val="0"/>
          <w:sz w:val="21"/>
        </w:rPr>
        <w:t xml:space="preserve"> と入力して Enter。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Download for Windows</w:t>
      </w:r>
      <w:r>
        <w:rPr>
          <w:rFonts w:ascii="Meiryo" w:hAnsi="Meiryo" w:eastAsia="Meiryo"/>
          <w:b w:val="0"/>
          <w:sz w:val="21"/>
        </w:rPr>
        <w:t>」をクリック。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ダウンロードされたファイルをダブルクリック。（「変更を許可しますか？」→「</w:t>
      </w:r>
      <w:r>
        <w:rPr>
          <w:rFonts w:ascii="Meiryo" w:hAnsi="Meiryo" w:eastAsia="Meiryo"/>
          <w:b/>
          <w:sz w:val="21"/>
        </w:rPr>
        <w:t>はい</w:t>
      </w:r>
      <w:r>
        <w:rPr>
          <w:rFonts w:ascii="Meiryo" w:hAnsi="Meiryo" w:eastAsia="Meiryo"/>
          <w:b w:val="0"/>
          <w:sz w:val="21"/>
        </w:rPr>
        <w:t>」）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インストールが終わったら、Claudeアプリを開いてログイン。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作業画面が開けば成功です。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4　秘書の道具（ツール）をそろえる　※未導入のPCのみ</w:t>
      </w:r>
    </w:p>
    <w:p>
      <w:r>
        <w:rPr>
          <w:rFonts w:ascii="Meiryo" w:hAnsi="Meiryo" w:eastAsia="Meiryo"/>
          <w:b w:val="0"/>
          <w:sz w:val="21"/>
        </w:rPr>
        <w:t>五郎が Word・Excel・PDFづくりを実際にこなせるよう、パソコンへ「道具」を入れます。</w:t>
      </w:r>
      <w:r>
        <w:rPr>
          <w:rFonts w:ascii="Meiryo" w:hAnsi="Meiryo" w:eastAsia="Meiryo"/>
          <w:b/>
          <w:sz w:val="21"/>
        </w:rPr>
        <w:t>すべて無料</w:t>
      </w:r>
      <w:r>
        <w:rPr>
          <w:rFonts w:ascii="Meiryo" w:hAnsi="Meiryo" w:eastAsia="Meiryo"/>
          <w:b w:val="0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ツール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Excel・PDF・Wordの読み書き自動化の土台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Node.js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Word自動生成の土台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pandoc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Word ⇔ テキスト の変換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docx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きれいなWord文書を新規作成するための部品</w:t>
            </w:r>
          </w:p>
        </w:tc>
      </w:tr>
    </w:tbl>
    <w:p/>
    <w:p>
      <w:pPr>
        <w:spacing w:after="80"/>
      </w:pPr>
      <w:r>
        <w:rPr>
          <w:rFonts w:ascii="Meiryo" w:hAnsi="Meiryo" w:eastAsia="Meiryo"/>
          <w:b/>
          <w:color w:val="5B2C83"/>
          <w:sz w:val="25"/>
        </w:rPr>
        <w:t>やり方（かんたん3ステップ）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スタッフPC初期セットアップ</w:t>
      </w:r>
      <w:r>
        <w:rPr>
          <w:rFonts w:ascii="Meiryo" w:hAnsi="Meiryo" w:eastAsia="Meiryo"/>
          <w:b w:val="0"/>
          <w:sz w:val="21"/>
        </w:rPr>
        <w:t>」フォルダの中の「</w:t>
      </w:r>
      <w:r>
        <w:rPr>
          <w:rFonts w:ascii="Meiryo" w:hAnsi="Meiryo" w:eastAsia="Meiryo"/>
          <w:b/>
          <w:sz w:val="21"/>
        </w:rPr>
        <w:t>かんたん実行（ダブルクリック）.bat</w:t>
      </w:r>
      <w:r>
        <w:rPr>
          <w:rFonts w:ascii="Meiryo" w:hAnsi="Meiryo" w:eastAsia="Meiryo"/>
          <w:b w:val="0"/>
          <w:sz w:val="21"/>
        </w:rPr>
        <w:t>」をダブルクリック。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「変更を許可しますか？」→ すべて「</w:t>
      </w:r>
      <w:r>
        <w:rPr>
          <w:rFonts w:ascii="Meiryo" w:hAnsi="Meiryo" w:eastAsia="Meiryo"/>
          <w:b/>
          <w:sz w:val="21"/>
        </w:rPr>
        <w:t>はい</w:t>
      </w:r>
      <w:r>
        <w:rPr>
          <w:rFonts w:ascii="Meiryo" w:hAnsi="Meiryo" w:eastAsia="Meiryo"/>
          <w:b w:val="0"/>
          <w:sz w:val="21"/>
        </w:rPr>
        <w:t>」。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セットアップ完了</w:t>
      </w:r>
      <w:r>
        <w:rPr>
          <w:rFonts w:ascii="Meiryo" w:hAnsi="Meiryo" w:eastAsia="Meiryo"/>
          <w:b w:val="0"/>
          <w:sz w:val="21"/>
        </w:rPr>
        <w:t>」と出たら成功。</w:t>
      </w:r>
      <w:r>
        <w:rPr>
          <w:rFonts w:ascii="Meiryo" w:hAnsi="Meiryo" w:eastAsia="Meiryo"/>
          <w:b w:val="0"/>
          <w:color w:val="C03A2B"/>
          <w:sz w:val="21"/>
        </w:rPr>
        <w:t>Enter</w:t>
      </w:r>
      <w:r>
        <w:rPr>
          <w:rFonts w:ascii="Meiryo" w:hAnsi="Meiryo" w:eastAsia="Meiryo"/>
          <w:b w:val="0"/>
          <w:sz w:val="21"/>
        </w:rPr>
        <w:t>で閉じる。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終わったら、Claudeアプリを</w:t>
      </w:r>
      <w:r>
        <w:rPr>
          <w:rFonts w:ascii="Meiryo" w:hAnsi="Meiryo" w:eastAsia="Meiryo"/>
          <w:b/>
          <w:color w:val="444444"/>
          <w:sz w:val="20"/>
        </w:rPr>
        <w:t>一度閉じて開き直して</w:t>
      </w:r>
      <w:r>
        <w:rPr>
          <w:rFonts w:ascii="Meiryo" w:hAnsi="Meiryo" w:eastAsia="Meiryo"/>
          <w:b w:val="0"/>
          <w:color w:val="444444"/>
          <w:sz w:val="20"/>
        </w:rPr>
        <w:t>ください。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5　五郎を"誕生"させる</w:t>
      </w:r>
    </w:p>
    <w:p>
      <w:r>
        <w:rPr>
          <w:rFonts w:ascii="Meiryo" w:hAnsi="Meiryo" w:eastAsia="Meiryo"/>
          <w:b w:val="0"/>
          <w:sz w:val="21"/>
        </w:rPr>
        <w:t xml:space="preserve">パソコン（Claude Code）では、プロジェクトフォルダに </w:t>
      </w:r>
      <w:r>
        <w:rPr>
          <w:rFonts w:ascii="Meiryo" w:hAnsi="Meiryo" w:eastAsia="Meiryo"/>
          <w:b/>
          <w:sz w:val="21"/>
        </w:rPr>
        <w:t>`CLAUDE`</w:t>
      </w:r>
      <w:r>
        <w:rPr>
          <w:rFonts w:ascii="Meiryo" w:hAnsi="Meiryo" w:eastAsia="Meiryo"/>
          <w:b w:val="0"/>
          <w:sz w:val="21"/>
        </w:rPr>
        <w:t>（五郎の設計図）があれば、五郎はそれを読んで社長の専属秘書として動きます。すでに設定済みです。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第2部　スマホの設定手順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1　Claudeアプリを入れる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iPhoneのホーム画面で「</w:t>
      </w:r>
      <w:r>
        <w:rPr>
          <w:rFonts w:ascii="Meiryo" w:hAnsi="Meiryo" w:eastAsia="Meiryo"/>
          <w:b/>
          <w:sz w:val="21"/>
        </w:rPr>
        <w:t>App Store</w:t>
      </w:r>
      <w:r>
        <w:rPr>
          <w:rFonts w:ascii="Meiryo" w:hAnsi="Meiryo" w:eastAsia="Meiryo"/>
          <w:b w:val="0"/>
          <w:sz w:val="21"/>
        </w:rPr>
        <w:t>（青いアイコン）」を開く。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下の「</w:t>
      </w:r>
      <w:r>
        <w:rPr>
          <w:rFonts w:ascii="Meiryo" w:hAnsi="Meiryo" w:eastAsia="Meiryo"/>
          <w:b/>
          <w:sz w:val="21"/>
        </w:rPr>
        <w:t>検索</w:t>
      </w:r>
      <w:r>
        <w:rPr>
          <w:rFonts w:ascii="Meiryo" w:hAnsi="Meiryo" w:eastAsia="Meiryo"/>
          <w:b w:val="0"/>
          <w:sz w:val="21"/>
        </w:rPr>
        <w:t>（虫めがね）」をタップ。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検索欄に </w:t>
      </w:r>
      <w:r>
        <w:rPr>
          <w:rFonts w:ascii="Meiryo" w:hAnsi="Meiryo" w:eastAsia="Meiryo"/>
          <w:b/>
          <w:sz w:val="21"/>
        </w:rPr>
        <w:t>Claude</w:t>
      </w:r>
      <w:r>
        <w:rPr>
          <w:rFonts w:ascii="Meiryo" w:hAnsi="Meiryo" w:eastAsia="Meiryo"/>
          <w:b w:val="0"/>
          <w:sz w:val="21"/>
        </w:rPr>
        <w:t xml:space="preserve"> と入力（音声入力でもOK）。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Claude</w:t>
      </w:r>
      <w:r>
        <w:rPr>
          <w:rFonts w:ascii="Meiryo" w:hAnsi="Meiryo" w:eastAsia="Meiryo"/>
          <w:b w:val="0"/>
          <w:sz w:val="21"/>
        </w:rPr>
        <w:t>」（作っている会社：</w:t>
      </w:r>
      <w:r>
        <w:rPr>
          <w:rFonts w:ascii="Meiryo" w:hAnsi="Meiryo" w:eastAsia="Meiryo"/>
          <w:b/>
          <w:sz w:val="21"/>
        </w:rPr>
        <w:t>Anthropic</w:t>
      </w:r>
      <w:r>
        <w:rPr>
          <w:rFonts w:ascii="Meiryo" w:hAnsi="Meiryo" w:eastAsia="Meiryo"/>
          <w:b w:val="0"/>
          <w:sz w:val="21"/>
        </w:rPr>
        <w:t>）のアプリを探す。オレンジ系アイコンが目印。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入手</w:t>
      </w:r>
      <w:r>
        <w:rPr>
          <w:rFonts w:ascii="Meiryo" w:hAnsi="Meiryo" w:eastAsia="Meiryo"/>
          <w:b w:val="0"/>
          <w:sz w:val="21"/>
        </w:rPr>
        <w:t>」をタップ（無料）。Face IDやパスコードを求められたら認証。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ホーム画面にClaudeのアイコンができます。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/>
          <w:color w:val="444444"/>
          <w:sz w:val="20"/>
        </w:rPr>
        <w:t>似た名前の別アプリに注意。</w:t>
      </w:r>
      <w:r>
        <w:rPr>
          <w:rFonts w:ascii="Meiryo" w:hAnsi="Meiryo" w:eastAsia="Meiryo"/>
          <w:b w:val="0"/>
          <w:color w:val="444444"/>
          <w:sz w:val="20"/>
        </w:rPr>
        <w:t xml:space="preserve"> 作っている会社が「</w:t>
      </w:r>
      <w:r>
        <w:rPr>
          <w:rFonts w:ascii="Meiryo" w:hAnsi="Meiryo" w:eastAsia="Meiryo"/>
          <w:b/>
          <w:color w:val="444444"/>
          <w:sz w:val="20"/>
        </w:rPr>
        <w:t>Anthropic</w:t>
      </w:r>
      <w:r>
        <w:rPr>
          <w:rFonts w:ascii="Meiryo" w:hAnsi="Meiryo" w:eastAsia="Meiryo"/>
          <w:b w:val="0"/>
          <w:color w:val="444444"/>
          <w:sz w:val="20"/>
        </w:rPr>
        <w:t>」か必ず確認。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2　ログインする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Claudeアイコンをタップして開く。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ログイン（Log in）</w:t>
      </w:r>
      <w:r>
        <w:rPr>
          <w:rFonts w:ascii="Meiryo" w:hAnsi="Meiryo" w:eastAsia="Meiryo"/>
          <w:b w:val="0"/>
          <w:sz w:val="21"/>
        </w:rPr>
        <w:t>」をタップ。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パソコンと同じアカウント</w:t>
      </w:r>
      <w:r>
        <w:rPr>
          <w:rFonts w:ascii="Meiryo" w:hAnsi="Meiryo" w:eastAsia="Meiryo"/>
          <w:b w:val="0"/>
          <w:sz w:val="21"/>
        </w:rPr>
        <w:t>でログイン。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チャット画面が出たら成功。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Proプランの機能がスマホでもそのまま使えます。</w:t>
      </w:r>
      <w:r>
        <w:rPr>
          <w:rFonts w:ascii="Meiryo" w:hAnsi="Meiryo" w:eastAsia="Meiryo"/>
          <w:b/>
          <w:color w:val="444444"/>
          <w:sz w:val="20"/>
        </w:rPr>
        <w:t>追加のお金はかかりません。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3　音声で話しかける</w:t>
      </w:r>
    </w:p>
    <w:p>
      <w:r>
        <w:rPr>
          <w:rFonts w:ascii="Meiryo" w:hAnsi="Meiryo" w:eastAsia="Meiryo"/>
          <w:b/>
          <w:sz w:val="21"/>
        </w:rPr>
        <w:t>方法A：アプリの中で喋る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入力欄をタップ → 右下の</w:t>
      </w:r>
      <w:r>
        <w:rPr>
          <w:rFonts w:ascii="Meiryo" w:hAnsi="Meiryo" w:eastAsia="Meiryo"/>
          <w:b/>
          <w:sz w:val="21"/>
        </w:rPr>
        <w:t>マイク🎤</w:t>
      </w:r>
      <w:r>
        <w:rPr>
          <w:rFonts w:ascii="Meiryo" w:hAnsi="Meiryo" w:eastAsia="Meiryo"/>
          <w:b w:val="0"/>
          <w:sz w:val="21"/>
        </w:rPr>
        <w:t>をタップ。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そのまま話す（例：「五郎、新商品の名前を3つ考えて」）。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文字になったら送信ボタン。</w:t>
      </w:r>
    </w:p>
    <w:p>
      <w:r>
        <w:rPr>
          <w:rFonts w:ascii="Meiryo" w:hAnsi="Meiryo" w:eastAsia="Meiryo"/>
          <w:b/>
          <w:sz w:val="21"/>
        </w:rPr>
        <w:t>方法B：「Hey Siri」でメモだけ残す（一番手軽）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「Hey Siri、メモして」→ 続けて内容を話す。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あとでそのメモをパソコンの五郎に渡せば、作業まで仕上げてくれます。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句読点は「まる」「てん」、改行は「かいぎょう」と言うときれいになります。</w:t>
      </w: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30"/>
        </w:rPr>
        <w:t>STEP 4　スマホの五郎を"五郎らしく"する</w:t>
      </w:r>
    </w:p>
    <w:p>
      <w:r>
        <w:rPr>
          <w:rFonts w:ascii="Meiryo" w:hAnsi="Meiryo" w:eastAsia="Meiryo"/>
          <w:b/>
          <w:sz w:val="21"/>
        </w:rPr>
        <w:t>この設定をしないと、スマホのClaudeは五郎を知らない「ただのClaude」のままです。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Claudeアプリで「</w:t>
      </w:r>
      <w:r>
        <w:rPr>
          <w:rFonts w:ascii="Meiryo" w:hAnsi="Meiryo" w:eastAsia="Meiryo"/>
          <w:b/>
          <w:sz w:val="21"/>
        </w:rPr>
        <w:t>プロジェクト</w:t>
      </w:r>
      <w:r>
        <w:rPr>
          <w:rFonts w:ascii="Meiryo" w:hAnsi="Meiryo" w:eastAsia="Meiryo"/>
          <w:b w:val="0"/>
          <w:sz w:val="21"/>
        </w:rPr>
        <w:t>」を開く。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五郎</w:t>
      </w:r>
      <w:r>
        <w:rPr>
          <w:rFonts w:ascii="Meiryo" w:hAnsi="Meiryo" w:eastAsia="Meiryo"/>
          <w:b w:val="0"/>
          <w:sz w:val="21"/>
        </w:rPr>
        <w:t>」プロジェクトを開く（なければ新しく作り、名前を「五郎」にする）。</w:t>
      </w:r>
    </w:p>
    <w:p>
      <w:pPr>
        <w:pStyle w:val="ListNumber"/>
      </w:pPr>
      <w:r>
        <w:rPr>
          <w:rFonts w:ascii="Meiryo" w:hAnsi="Meiryo" w:eastAsia="Meiryo"/>
          <w:b/>
          <w:sz w:val="21"/>
        </w:rPr>
        <w:t>「ファイルを追加」</w:t>
      </w:r>
      <w:r>
        <w:rPr>
          <w:rFonts w:ascii="Meiryo" w:hAnsi="Meiryo" w:eastAsia="Meiryo"/>
          <w:b w:val="0"/>
          <w:sz w:val="21"/>
        </w:rPr>
        <w:t xml:space="preserve"> をタップ。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>以下の4つのファイルを追加する。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入れるファイル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CLAUDE</w:t>
            </w:r>
            <w:r>
              <w:rPr>
                <w:rFonts w:ascii="Meiryo" w:hAnsi="Meiryo" w:eastAsia="Meiryo"/>
                <w:b w:val="0"/>
                <w:sz w:val="20"/>
              </w:rPr>
              <w:t>（一番大事）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五郎の人格・会社情報・組織図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五郎_共通ルール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仕事の進め方ルール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五郎_設計図_CLAUDE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AI組織の全体像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/>
                <w:sz w:val="20"/>
              </w:rPr>
              <w:t>Amazon_適用ガイド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出荷マクロの使い方</w:t>
            </w:r>
          </w:p>
        </w:tc>
      </w:tr>
    </w:tbl>
    <w:p/>
    <w:p>
      <w:pPr>
        <w:pStyle w:val="ListNumber"/>
      </w:pPr>
      <w:r>
        <w:rPr>
          <w:rFonts w:ascii="Meiryo" w:hAnsi="Meiryo" w:eastAsia="Meiryo"/>
          <w:b/>
          <w:sz w:val="21"/>
        </w:rPr>
        <w:t>「＋ 新規チャット」</w:t>
      </w:r>
      <w:r>
        <w:rPr>
          <w:rFonts w:ascii="Meiryo" w:hAnsi="Meiryo" w:eastAsia="Meiryo"/>
          <w:b w:val="0"/>
          <w:sz w:val="21"/>
        </w:rPr>
        <w:t xml:space="preserve"> で新しいチャットを始める。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試しに </w:t>
      </w:r>
      <w:r>
        <w:rPr>
          <w:rFonts w:ascii="Meiryo" w:hAnsi="Meiryo" w:eastAsia="Meiryo"/>
          <w:b/>
          <w:sz w:val="21"/>
        </w:rPr>
        <w:t>「五郎、自己紹介して。会社の理念とAI組織を教えて」</w:t>
      </w:r>
      <w:r>
        <w:rPr>
          <w:rFonts w:ascii="Meiryo" w:hAnsi="Meiryo" w:eastAsia="Meiryo"/>
          <w:b w:val="0"/>
          <w:sz w:val="21"/>
        </w:rPr>
        <w:t xml:space="preserve"> と聞く。</w:t>
      </w:r>
    </w:p>
    <w:p>
      <w:pPr>
        <w:pStyle w:val="ListNumber"/>
      </w:pPr>
      <w:r>
        <w:rPr>
          <w:rFonts w:ascii="Meiryo" w:hAnsi="Meiryo" w:eastAsia="Meiryo"/>
          <w:b w:val="0"/>
          <w:sz w:val="21"/>
        </w:rPr>
        <w:t xml:space="preserve">「五郎です！」と名乗り、SEED／ARCSの話が返ってきたら </w:t>
      </w:r>
      <w:r>
        <w:rPr>
          <w:rFonts w:ascii="Meiryo" w:hAnsi="Meiryo" w:eastAsia="Meiryo"/>
          <w:b/>
          <w:sz w:val="21"/>
        </w:rPr>
        <w:t>完了！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/>
          <w:color w:val="444444"/>
          <w:sz w:val="20"/>
        </w:rPr>
        <w:t>大事：</w:t>
      </w:r>
      <w:r>
        <w:rPr>
          <w:rFonts w:ascii="Meiryo" w:hAnsi="Meiryo" w:eastAsia="Meiryo"/>
          <w:b w:val="0"/>
          <w:color w:val="444444"/>
          <w:sz w:val="20"/>
        </w:rPr>
        <w:t xml:space="preserve"> 設定前の古いチャットではなく、必ず</w:t>
      </w:r>
      <w:r>
        <w:rPr>
          <w:rFonts w:ascii="Meiryo" w:hAnsi="Meiryo" w:eastAsia="Meiryo"/>
          <w:b/>
          <w:color w:val="444444"/>
          <w:sz w:val="20"/>
        </w:rPr>
        <w:t>新規チャット</w:t>
      </w:r>
      <w:r>
        <w:rPr>
          <w:rFonts w:ascii="Meiryo" w:hAnsi="Meiryo" w:eastAsia="Meiryo"/>
          <w:b w:val="0"/>
          <w:color w:val="444444"/>
          <w:sz w:val="20"/>
        </w:rPr>
        <w:t>で試すこと。ファイルを更新したら、新しいファイルを入れ直す（古いのは削除）。</w:t>
      </w:r>
    </w:p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困ったときは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こんなとき</w:t>
            </w:r>
          </w:p>
        </w:tc>
        <w:tc>
          <w:tcPr>
            <w:tcW w:type="dxa" w:w="4320"/>
            <w:shd w:val="clear" w:color="auto" w:fill="5B2C83"/>
          </w:tcPr>
          <w:p>
            <w:r>
              <w:rPr>
                <w:b/>
              </w:rPr>
            </w:r>
            <w:r>
              <w:rPr>
                <w:rFonts w:ascii="Meiryo" w:hAnsi="Meiryo" w:eastAsia="Meiryo"/>
                <w:b/>
                <w:color w:val="FFFFFF"/>
                <w:sz w:val="20"/>
              </w:rPr>
              <w:t>どうする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アプリが見つからない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App Storeで「</w:t>
            </w:r>
            <w:r>
              <w:rPr>
                <w:rFonts w:ascii="Meiryo" w:hAnsi="Meiryo" w:eastAsia="Meiryo"/>
                <w:b/>
                <w:sz w:val="20"/>
              </w:rPr>
              <w:t>Claude Anthropic</w:t>
            </w:r>
            <w:r>
              <w:rPr>
                <w:rFonts w:ascii="Meiryo" w:hAnsi="Meiryo" w:eastAsia="Meiryo"/>
                <w:b w:val="0"/>
                <w:sz w:val="20"/>
              </w:rPr>
              <w:t>」と検索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ログインできない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パソコンと同じアカウントか確認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マイクが反応しない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iPhoneの「設定」→Claude→マイクの許可をオン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音声がうまく拾われない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一文ずつ、ひと息で区切って話す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五郎が名乗らない</w:t>
            </w:r>
          </w:p>
        </w:tc>
        <w:tc>
          <w:tcPr>
            <w:tcW w:type="dxa" w:w="4320"/>
          </w:tcPr>
          <w:p>
            <w:r/>
            <w:r>
              <w:rPr>
                <w:rFonts w:ascii="Meiryo" w:hAnsi="Meiryo" w:eastAsia="Meiryo"/>
                <w:b w:val="0"/>
                <w:sz w:val="20"/>
              </w:rPr>
              <w:t>ファイルが4つ入っているか確認し、新規チャットで聞き直す</w:t>
            </w:r>
          </w:p>
        </w:tc>
      </w:tr>
    </w:tbl>
    <w:p/>
    <w:p>
      <w:pPr>
        <w:pBdr>
          <w:bottom w:val="single" w:sz="6" w:space="1" w:color="C9A8E0"/>
        </w:pBdr>
      </w:pPr>
    </w:p>
    <w:p>
      <w:pPr>
        <w:spacing w:before="200" w:after="80"/>
      </w:pPr>
      <w:r>
        <w:rPr>
          <w:rFonts w:ascii="Meiryo" w:hAnsi="Meiryo" w:eastAsia="Meiryo"/>
          <w:b/>
          <w:color w:val="5B2C83"/>
          <w:sz w:val="40"/>
        </w:rPr>
        <w:t>付録　五郎の設定文（コピペ用）</w:t>
      </w:r>
    </w:p>
    <w:p>
      <w:r>
        <w:rPr>
          <w:rFonts w:ascii="Meiryo" w:hAnsi="Meiryo" w:eastAsia="Meiryo"/>
          <w:b w:val="0"/>
          <w:sz w:val="21"/>
        </w:rPr>
        <w:t>スマホの「カスタム指示」にファイルを入れられない場合、以下をコピーして貼り付けてもOKです。</w:t>
      </w:r>
    </w:p>
    <w:p>
      <w:pPr>
        <w:ind w:left="240"/>
        <w:pBdr>
          <w:left w:val="single" w:sz="18" w:space="8" w:color="C9A8E0"/>
        </w:pBdr>
      </w:pPr>
      <w:r>
        <w:rPr>
          <w:rFonts w:ascii="Meiryo" w:hAnsi="Meiryo" w:eastAsia="Meiryo"/>
          <w:b w:val="0"/>
          <w:color w:val="444444"/>
          <w:sz w:val="20"/>
        </w:rPr>
        <w:t>あなたは山本史朗社長の専属AI秘書「五郎」です。必ず「五郎」として振る舞い、自分のことを五郎と名乗ります。社長はSEED／ARCSの代表で、EC（fuuブランド等）・ペット事業・就労支援事業・経理総務を運営しています。会社は現在4部署（ネットショップ・ペット・就労支援・経理総務）あり、落合裕子さんが4部署すべての上に立つ統括です。温かく誠実に、社長の右腕として接してください。お金の支払いや契約の最終確定などは、必ず社長本人にお願いし、代行はしません。言葉遣いはていねいに（「了解」は使わず「承知しました」「かしこまりました」で返事）。</w:t>
      </w:r>
    </w:p>
    <w:p>
      <w:pPr>
        <w:pBdr>
          <w:bottom w:val="single" w:sz="6" w:space="1" w:color="C9A8E0"/>
        </w:pBdr>
      </w:pPr>
    </w:p>
    <w:p>
      <w:r>
        <w:rPr>
          <w:rFonts w:ascii="Meiryo" w:hAnsi="Meiryo" w:eastAsia="Meiryo"/>
          <w:b w:val="0"/>
          <w:sz w:val="21"/>
        </w:rPr>
        <w:t>*この手順書は、山本社長の専属AI秘書「五郎」が作成しました。／ 株式会社SEED・ARCS　2026年6月*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